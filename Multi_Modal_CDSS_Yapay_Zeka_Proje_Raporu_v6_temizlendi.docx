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35661" w14:textId="67D58BF2" w:rsidR="00394A42" w:rsidRDefault="00000000" w:rsidP="00394A42">
      <w:pPr>
        <w:spacing w:before="360" w:after="480"/>
        <w:rPr>
          <w:b/>
          <w:color w:val="1F497D"/>
          <w:sz w:val="28"/>
        </w:rPr>
      </w:pPr>
      <w:r>
        <w:rPr>
          <w:b/>
          <w:color w:val="1F497D"/>
          <w:sz w:val="30"/>
        </w:rPr>
        <w:t>YAPAY ZEKA PROJE RAPORU</w:t>
      </w:r>
    </w:p>
    <w:p w14:paraId="51E37E87" w14:textId="7CF08FA3" w:rsidR="00EA2650" w:rsidRDefault="00000000" w:rsidP="00394A42">
      <w:pPr>
        <w:pStyle w:val="Balk1"/>
      </w:pPr>
      <w:r>
        <w:t>1. P</w:t>
      </w:r>
      <w:proofErr w:type="spellStart"/>
      <w:r>
        <w:t>roje</w:t>
      </w:r>
      <w:proofErr w:type="spellEnd"/>
      <w:r>
        <w:t xml:space="preserve"> </w:t>
      </w:r>
      <w:proofErr w:type="spellStart"/>
      <w:r>
        <w:t>Başlığı</w:t>
      </w:r>
      <w:proofErr w:type="spellEnd"/>
    </w:p>
    <w:p w14:paraId="1F79F110" w14:textId="77777777" w:rsidR="00EA2650" w:rsidRDefault="00000000">
      <w:pPr>
        <w:spacing w:after="240" w:line="300" w:lineRule="auto"/>
      </w:pPr>
      <w:proofErr w:type="spellStart"/>
      <w:r>
        <w:rPr>
          <w:b/>
        </w:rPr>
        <w:t>Çoklu</w:t>
      </w:r>
      <w:proofErr w:type="spellEnd"/>
      <w:r>
        <w:rPr>
          <w:b/>
        </w:rPr>
        <w:t xml:space="preserve"> </w:t>
      </w:r>
      <w:proofErr w:type="spellStart"/>
      <w:r>
        <w:rPr>
          <w:b/>
        </w:rPr>
        <w:t>Modalite</w:t>
      </w:r>
      <w:proofErr w:type="spellEnd"/>
      <w:r>
        <w:rPr>
          <w:b/>
        </w:rPr>
        <w:t xml:space="preserve"> </w:t>
      </w:r>
      <w:proofErr w:type="spellStart"/>
      <w:r>
        <w:rPr>
          <w:b/>
        </w:rPr>
        <w:t>Yapay</w:t>
      </w:r>
      <w:proofErr w:type="spellEnd"/>
      <w:r>
        <w:rPr>
          <w:b/>
        </w:rPr>
        <w:t xml:space="preserve"> Zeka </w:t>
      </w:r>
      <w:proofErr w:type="spellStart"/>
      <w:r>
        <w:rPr>
          <w:b/>
        </w:rPr>
        <w:t>Destekli</w:t>
      </w:r>
      <w:proofErr w:type="spellEnd"/>
      <w:r>
        <w:rPr>
          <w:b/>
        </w:rPr>
        <w:t xml:space="preserve"> Klinik Karar </w:t>
      </w:r>
      <w:proofErr w:type="spellStart"/>
      <w:r>
        <w:rPr>
          <w:b/>
        </w:rPr>
        <w:t>Destek</w:t>
      </w:r>
      <w:proofErr w:type="spellEnd"/>
      <w:r>
        <w:rPr>
          <w:b/>
        </w:rPr>
        <w:t xml:space="preserve"> Sistemi (Multi-Modal CDSS)</w:t>
      </w:r>
    </w:p>
    <w:p w14:paraId="2421BB7F" w14:textId="77777777" w:rsidR="00EA2650" w:rsidRDefault="00000000" w:rsidP="00394A42">
      <w:pPr>
        <w:pStyle w:val="Balk1"/>
      </w:pPr>
      <w:r>
        <w:t xml:space="preserve">2. </w:t>
      </w:r>
      <w:proofErr w:type="spellStart"/>
      <w:r>
        <w:t>Proje</w:t>
      </w:r>
      <w:proofErr w:type="spellEnd"/>
      <w:r>
        <w:t xml:space="preserve"> </w:t>
      </w:r>
      <w:proofErr w:type="spellStart"/>
      <w:r>
        <w:t>Ekibi</w:t>
      </w:r>
      <w:proofErr w:type="spellEnd"/>
      <w:r>
        <w:t xml:space="preserve"> </w:t>
      </w:r>
      <w:proofErr w:type="spellStart"/>
      <w:r>
        <w:t>ve</w:t>
      </w:r>
      <w:proofErr w:type="spellEnd"/>
      <w:r>
        <w:t xml:space="preserve"> </w:t>
      </w:r>
      <w:proofErr w:type="spellStart"/>
      <w:r>
        <w:t>Kurumsal</w:t>
      </w:r>
      <w:proofErr w:type="spellEnd"/>
      <w:r>
        <w:t xml:space="preserve"> </w:t>
      </w:r>
      <w:proofErr w:type="spellStart"/>
      <w:r>
        <w:t>Bilgiler</w:t>
      </w:r>
      <w:proofErr w:type="spellEnd"/>
    </w:p>
    <w:p w14:paraId="39AB4099" w14:textId="467AD4BF" w:rsidR="00394A42" w:rsidRDefault="00394A42" w:rsidP="00394A42">
      <w:pPr>
        <w:widowControl w:val="0"/>
        <w:pBdr>
          <w:top w:val="nil"/>
          <w:left w:val="nil"/>
          <w:bottom w:val="nil"/>
          <w:right w:val="nil"/>
          <w:between w:val="nil"/>
        </w:pBdr>
        <w:spacing w:after="0" w:line="240" w:lineRule="auto"/>
      </w:pPr>
      <w:r>
        <w:rPr>
          <w:b/>
          <w:bCs/>
          <w:color w:val="1F497D" w:themeColor="text2"/>
        </w:rPr>
        <w:t xml:space="preserve">    </w:t>
      </w:r>
      <w:proofErr w:type="spellStart"/>
      <w:proofErr w:type="gramStart"/>
      <w:r w:rsidRPr="00394A42">
        <w:rPr>
          <w:b/>
          <w:bCs/>
          <w:color w:val="1F497D" w:themeColor="text2"/>
        </w:rPr>
        <w:t>Ad</w:t>
      </w:r>
      <w:proofErr w:type="spellEnd"/>
      <w:proofErr w:type="gramEnd"/>
      <w:r w:rsidRPr="00394A42">
        <w:rPr>
          <w:b/>
          <w:bCs/>
          <w:color w:val="1F497D" w:themeColor="text2"/>
        </w:rPr>
        <w:t xml:space="preserve"> </w:t>
      </w:r>
      <w:proofErr w:type="spellStart"/>
      <w:r w:rsidRPr="00394A42">
        <w:rPr>
          <w:b/>
          <w:bCs/>
          <w:color w:val="1F497D" w:themeColor="text2"/>
        </w:rPr>
        <w:t>Soyad</w:t>
      </w:r>
      <w:proofErr w:type="spellEnd"/>
      <w:r w:rsidRPr="00394A42">
        <w:rPr>
          <w:b/>
          <w:bCs/>
          <w:color w:val="1F497D" w:themeColor="text2"/>
        </w:rPr>
        <w:t>:</w:t>
      </w:r>
      <w:r w:rsidRPr="00394A42">
        <w:rPr>
          <w:color w:val="1F497D" w:themeColor="text2"/>
        </w:rPr>
        <w:t xml:space="preserve"> </w:t>
      </w:r>
      <w:r>
        <w:t>Esra Musul</w:t>
      </w:r>
    </w:p>
    <w:p w14:paraId="79DA102F" w14:textId="77777777" w:rsidR="00394A42" w:rsidRDefault="00394A42" w:rsidP="00394A42">
      <w:pPr>
        <w:widowControl w:val="0"/>
        <w:pBdr>
          <w:top w:val="nil"/>
          <w:left w:val="nil"/>
          <w:bottom w:val="nil"/>
          <w:right w:val="nil"/>
          <w:between w:val="nil"/>
        </w:pBdr>
        <w:spacing w:after="0" w:line="240" w:lineRule="auto"/>
        <w:ind w:left="240"/>
      </w:pPr>
      <w:proofErr w:type="spellStart"/>
      <w:r w:rsidRPr="00394A42">
        <w:rPr>
          <w:b/>
          <w:bCs/>
          <w:color w:val="1F497D" w:themeColor="text2"/>
        </w:rPr>
        <w:t>Öğrenci</w:t>
      </w:r>
      <w:proofErr w:type="spellEnd"/>
      <w:r>
        <w:rPr>
          <w:b/>
          <w:bCs/>
        </w:rPr>
        <w:t xml:space="preserve"> </w:t>
      </w:r>
      <w:proofErr w:type="spellStart"/>
      <w:r w:rsidRPr="00394A42">
        <w:rPr>
          <w:b/>
          <w:bCs/>
          <w:color w:val="1F497D" w:themeColor="text2"/>
        </w:rPr>
        <w:t>Numarası</w:t>
      </w:r>
      <w:proofErr w:type="spellEnd"/>
      <w:r w:rsidRPr="00394A42">
        <w:rPr>
          <w:b/>
          <w:bCs/>
          <w:color w:val="1F497D" w:themeColor="text2"/>
        </w:rPr>
        <w:t>:</w:t>
      </w:r>
      <w:r w:rsidRPr="00394A42">
        <w:rPr>
          <w:color w:val="1F497D" w:themeColor="text2"/>
        </w:rPr>
        <w:t xml:space="preserve"> </w:t>
      </w:r>
      <w:r>
        <w:t>231118021</w:t>
      </w:r>
    </w:p>
    <w:p w14:paraId="3DABDCC7" w14:textId="77777777" w:rsidR="00394A42" w:rsidRDefault="00394A42" w:rsidP="00394A42">
      <w:pPr>
        <w:widowControl w:val="0"/>
        <w:pBdr>
          <w:top w:val="nil"/>
          <w:left w:val="nil"/>
          <w:bottom w:val="nil"/>
          <w:right w:val="nil"/>
          <w:between w:val="nil"/>
        </w:pBdr>
        <w:spacing w:after="0" w:line="240" w:lineRule="auto"/>
        <w:ind w:left="240"/>
      </w:pPr>
      <w:proofErr w:type="spellStart"/>
      <w:r w:rsidRPr="00394A42">
        <w:rPr>
          <w:b/>
          <w:bCs/>
          <w:color w:val="1F497D" w:themeColor="text2"/>
        </w:rPr>
        <w:t>Bölüm</w:t>
      </w:r>
      <w:proofErr w:type="spellEnd"/>
      <w:r w:rsidRPr="00394A42">
        <w:rPr>
          <w:b/>
          <w:bCs/>
          <w:color w:val="1F497D" w:themeColor="text2"/>
        </w:rPr>
        <w:t xml:space="preserve"> / </w:t>
      </w:r>
      <w:proofErr w:type="spellStart"/>
      <w:r w:rsidRPr="00394A42">
        <w:rPr>
          <w:b/>
          <w:bCs/>
          <w:color w:val="1F497D" w:themeColor="text2"/>
        </w:rPr>
        <w:t>Sınıf</w:t>
      </w:r>
      <w:proofErr w:type="spellEnd"/>
      <w:r w:rsidRPr="00394A42">
        <w:rPr>
          <w:b/>
          <w:bCs/>
          <w:color w:val="1F497D" w:themeColor="text2"/>
        </w:rPr>
        <w:t>:</w:t>
      </w:r>
      <w:r w:rsidRPr="00394A42">
        <w:rPr>
          <w:color w:val="1F497D" w:themeColor="text2"/>
        </w:rPr>
        <w:t xml:space="preserve"> </w:t>
      </w:r>
      <w:proofErr w:type="spellStart"/>
      <w:r>
        <w:t>Yazılım</w:t>
      </w:r>
      <w:proofErr w:type="spellEnd"/>
      <w:r>
        <w:t xml:space="preserve"> </w:t>
      </w:r>
      <w:proofErr w:type="spellStart"/>
      <w:r>
        <w:t>Mühendisliği</w:t>
      </w:r>
      <w:proofErr w:type="spellEnd"/>
      <w:r>
        <w:t xml:space="preserve"> </w:t>
      </w:r>
      <w:proofErr w:type="spellStart"/>
      <w:r>
        <w:t>Bölümü</w:t>
      </w:r>
      <w:proofErr w:type="spellEnd"/>
      <w:r>
        <w:t xml:space="preserve"> / 3. </w:t>
      </w:r>
      <w:proofErr w:type="spellStart"/>
      <w:r>
        <w:t>Sınıf</w:t>
      </w:r>
      <w:proofErr w:type="spellEnd"/>
    </w:p>
    <w:p w14:paraId="054181F5" w14:textId="77777777" w:rsidR="00394A42" w:rsidRDefault="00394A42" w:rsidP="00394A42">
      <w:pPr>
        <w:widowControl w:val="0"/>
        <w:pBdr>
          <w:top w:val="nil"/>
          <w:left w:val="nil"/>
          <w:bottom w:val="nil"/>
          <w:right w:val="nil"/>
          <w:between w:val="nil"/>
        </w:pBdr>
        <w:spacing w:after="0" w:line="240" w:lineRule="auto"/>
        <w:ind w:left="240"/>
      </w:pPr>
      <w:proofErr w:type="spellStart"/>
      <w:r w:rsidRPr="00394A42">
        <w:rPr>
          <w:b/>
          <w:bCs/>
          <w:color w:val="1F497D" w:themeColor="text2"/>
        </w:rPr>
        <w:t>Ekipteki</w:t>
      </w:r>
      <w:proofErr w:type="spellEnd"/>
      <w:r w:rsidRPr="00394A42">
        <w:rPr>
          <w:b/>
          <w:bCs/>
          <w:color w:val="1F497D" w:themeColor="text2"/>
        </w:rPr>
        <w:t xml:space="preserve"> Görev(</w:t>
      </w:r>
      <w:proofErr w:type="spellStart"/>
      <w:r w:rsidRPr="00394A42">
        <w:rPr>
          <w:b/>
          <w:bCs/>
          <w:color w:val="1F497D" w:themeColor="text2"/>
        </w:rPr>
        <w:t>ler</w:t>
      </w:r>
      <w:proofErr w:type="spellEnd"/>
      <w:r w:rsidRPr="00394A42">
        <w:rPr>
          <w:b/>
          <w:bCs/>
          <w:color w:val="1F497D" w:themeColor="text2"/>
        </w:rPr>
        <w:t>):</w:t>
      </w:r>
      <w:r w:rsidRPr="00394A42">
        <w:rPr>
          <w:color w:val="1F497D" w:themeColor="text2"/>
        </w:rPr>
        <w:t xml:space="preserve"> </w:t>
      </w:r>
      <w:r>
        <w:t xml:space="preserve">Full-Stack </w:t>
      </w:r>
      <w:proofErr w:type="spellStart"/>
      <w:r>
        <w:t>Sistem</w:t>
      </w:r>
      <w:proofErr w:type="spellEnd"/>
      <w:r>
        <w:t xml:space="preserve"> </w:t>
      </w:r>
      <w:proofErr w:type="spellStart"/>
      <w:r>
        <w:t>Mimarisi</w:t>
      </w:r>
      <w:proofErr w:type="spellEnd"/>
      <w:r>
        <w:t xml:space="preserve"> Tasarımı, Derin </w:t>
      </w:r>
      <w:proofErr w:type="spellStart"/>
      <w:r>
        <w:t>Öğrenme</w:t>
      </w:r>
      <w:proofErr w:type="spellEnd"/>
      <w:r>
        <w:t xml:space="preserve"> </w:t>
      </w:r>
      <w:proofErr w:type="spellStart"/>
      <w:r>
        <w:t>ve</w:t>
      </w:r>
      <w:proofErr w:type="spellEnd"/>
      <w:r>
        <w:t xml:space="preserve"> </w:t>
      </w:r>
      <w:proofErr w:type="spellStart"/>
      <w:r>
        <w:t>Makine</w:t>
      </w:r>
      <w:proofErr w:type="spellEnd"/>
      <w:r>
        <w:t xml:space="preserve"> </w:t>
      </w:r>
      <w:proofErr w:type="spellStart"/>
      <w:r>
        <w:t>Öğrenmesi</w:t>
      </w:r>
      <w:proofErr w:type="spellEnd"/>
      <w:r>
        <w:t xml:space="preserve"> </w:t>
      </w:r>
      <w:proofErr w:type="spellStart"/>
      <w:r>
        <w:t>Modellerinin</w:t>
      </w:r>
      <w:proofErr w:type="spellEnd"/>
      <w:r>
        <w:t xml:space="preserve"> Eğitimi, NLP </w:t>
      </w:r>
      <w:proofErr w:type="spellStart"/>
      <w:r>
        <w:t>Altyapısı</w:t>
      </w:r>
      <w:proofErr w:type="spellEnd"/>
      <w:r>
        <w:t xml:space="preserve"> Geliştirme, API </w:t>
      </w:r>
      <w:proofErr w:type="spellStart"/>
      <w:r>
        <w:t>ve</w:t>
      </w:r>
      <w:proofErr w:type="spellEnd"/>
      <w:r>
        <w:t xml:space="preserve"> </w:t>
      </w:r>
      <w:proofErr w:type="spellStart"/>
      <w:r>
        <w:t>Arayüz</w:t>
      </w:r>
      <w:proofErr w:type="spellEnd"/>
      <w:r>
        <w:t xml:space="preserve"> </w:t>
      </w:r>
      <w:proofErr w:type="spellStart"/>
      <w:r>
        <w:t>Entegrasyonu</w:t>
      </w:r>
      <w:proofErr w:type="spellEnd"/>
      <w:r>
        <w:t>.</w:t>
      </w:r>
    </w:p>
    <w:p w14:paraId="58340729" w14:textId="54E86F6B" w:rsidR="00EA2650" w:rsidRDefault="00394A42" w:rsidP="00394A42">
      <w:pPr>
        <w:widowControl w:val="0"/>
        <w:pBdr>
          <w:top w:val="nil"/>
          <w:left w:val="nil"/>
          <w:bottom w:val="nil"/>
          <w:right w:val="nil"/>
          <w:between w:val="nil"/>
        </w:pBdr>
        <w:spacing w:after="0" w:line="240" w:lineRule="auto"/>
        <w:ind w:left="240"/>
      </w:pPr>
      <w:proofErr w:type="spellStart"/>
      <w:r w:rsidRPr="00394A42">
        <w:rPr>
          <w:b/>
          <w:bCs/>
          <w:color w:val="1F497D" w:themeColor="text2"/>
        </w:rPr>
        <w:t>Proje</w:t>
      </w:r>
      <w:proofErr w:type="spellEnd"/>
      <w:r w:rsidRPr="00394A42">
        <w:rPr>
          <w:b/>
          <w:bCs/>
          <w:color w:val="1F497D" w:themeColor="text2"/>
        </w:rPr>
        <w:t xml:space="preserve"> </w:t>
      </w:r>
      <w:proofErr w:type="spellStart"/>
      <w:r w:rsidRPr="00394A42">
        <w:rPr>
          <w:b/>
          <w:bCs/>
          <w:color w:val="1F497D" w:themeColor="text2"/>
        </w:rPr>
        <w:t>Danışmanı</w:t>
      </w:r>
      <w:proofErr w:type="spellEnd"/>
      <w:r w:rsidRPr="00394A42">
        <w:rPr>
          <w:b/>
          <w:bCs/>
          <w:color w:val="1F497D" w:themeColor="text2"/>
        </w:rPr>
        <w:t>:</w:t>
      </w:r>
      <w:r w:rsidRPr="00394A42">
        <w:rPr>
          <w:color w:val="1F497D" w:themeColor="text2"/>
        </w:rPr>
        <w:t xml:space="preserve"> </w:t>
      </w:r>
      <w:proofErr w:type="spellStart"/>
      <w:r>
        <w:t>Doç</w:t>
      </w:r>
      <w:proofErr w:type="spellEnd"/>
      <w:r>
        <w:t xml:space="preserve">. Dr. Muammer Türkoğlu (Samsun </w:t>
      </w:r>
      <w:proofErr w:type="spellStart"/>
      <w:r>
        <w:t>Üniversitesi</w:t>
      </w:r>
      <w:proofErr w:type="spellEnd"/>
      <w:r>
        <w:t xml:space="preserve"> </w:t>
      </w:r>
      <w:proofErr w:type="spellStart"/>
      <w:r>
        <w:t>Yazılım</w:t>
      </w:r>
      <w:proofErr w:type="spellEnd"/>
      <w:r>
        <w:t xml:space="preserve"> </w:t>
      </w:r>
      <w:proofErr w:type="spellStart"/>
      <w:r>
        <w:t>Mühendisliği</w:t>
      </w:r>
      <w:proofErr w:type="spellEnd"/>
      <w:r>
        <w:t xml:space="preserve"> </w:t>
      </w:r>
      <w:proofErr w:type="spellStart"/>
      <w:r>
        <w:t>Bölüm</w:t>
      </w:r>
      <w:proofErr w:type="spellEnd"/>
      <w:r>
        <w:t xml:space="preserve"> Başkanı)</w:t>
      </w:r>
    </w:p>
    <w:p w14:paraId="5F03823E" w14:textId="77777777" w:rsidR="00EA2650" w:rsidRDefault="00000000" w:rsidP="00394A42">
      <w:pPr>
        <w:pStyle w:val="Balk1"/>
      </w:pPr>
      <w:r>
        <w:t xml:space="preserve">3. </w:t>
      </w:r>
      <w:proofErr w:type="spellStart"/>
      <w:r>
        <w:t>Proje</w:t>
      </w:r>
      <w:proofErr w:type="spellEnd"/>
      <w:r>
        <w:t xml:space="preserve"> </w:t>
      </w:r>
      <w:proofErr w:type="spellStart"/>
      <w:r>
        <w:t>Özeti</w:t>
      </w:r>
      <w:proofErr w:type="spellEnd"/>
    </w:p>
    <w:p w14:paraId="6C196B40" w14:textId="5D57F0B3" w:rsidR="005931F5" w:rsidRPr="005931F5" w:rsidRDefault="005931F5" w:rsidP="005931F5">
      <w:r w:rsidRPr="005931F5">
        <w:t xml:space="preserve">Bu </w:t>
      </w:r>
      <w:proofErr w:type="spellStart"/>
      <w:r w:rsidRPr="005931F5">
        <w:t>proje</w:t>
      </w:r>
      <w:proofErr w:type="spellEnd"/>
      <w:r w:rsidRPr="005931F5">
        <w:t xml:space="preserve">, </w:t>
      </w:r>
      <w:proofErr w:type="spellStart"/>
      <w:r w:rsidRPr="005931F5">
        <w:t>hekimlerin</w:t>
      </w:r>
      <w:proofErr w:type="spellEnd"/>
      <w:r w:rsidRPr="005931F5">
        <w:t xml:space="preserve"> </w:t>
      </w:r>
      <w:proofErr w:type="spellStart"/>
      <w:r w:rsidRPr="005931F5">
        <w:t>klinik</w:t>
      </w:r>
      <w:proofErr w:type="spellEnd"/>
      <w:r w:rsidRPr="005931F5">
        <w:t xml:space="preserve"> </w:t>
      </w:r>
      <w:proofErr w:type="spellStart"/>
      <w:r w:rsidRPr="005931F5">
        <w:t>karar</w:t>
      </w:r>
      <w:proofErr w:type="spellEnd"/>
      <w:r w:rsidRPr="005931F5">
        <w:t xml:space="preserve"> </w:t>
      </w:r>
      <w:proofErr w:type="spellStart"/>
      <w:r w:rsidRPr="005931F5">
        <w:t>süreçlerini</w:t>
      </w:r>
      <w:proofErr w:type="spellEnd"/>
      <w:r w:rsidRPr="005931F5">
        <w:t xml:space="preserve"> optimize </w:t>
      </w:r>
      <w:proofErr w:type="spellStart"/>
      <w:r w:rsidRPr="005931F5">
        <w:t>etmek</w:t>
      </w:r>
      <w:proofErr w:type="spellEnd"/>
      <w:r w:rsidRPr="005931F5">
        <w:t xml:space="preserve"> </w:t>
      </w:r>
      <w:proofErr w:type="spellStart"/>
      <w:r w:rsidRPr="005931F5">
        <w:t>ve</w:t>
      </w:r>
      <w:proofErr w:type="spellEnd"/>
      <w:r w:rsidRPr="005931F5">
        <w:t xml:space="preserve"> </w:t>
      </w:r>
      <w:proofErr w:type="spellStart"/>
      <w:r w:rsidRPr="005931F5">
        <w:t>teşhis</w:t>
      </w:r>
      <w:proofErr w:type="spellEnd"/>
      <w:r w:rsidRPr="005931F5">
        <w:t xml:space="preserve"> </w:t>
      </w:r>
      <w:proofErr w:type="spellStart"/>
      <w:r w:rsidRPr="005931F5">
        <w:t>hızını</w:t>
      </w:r>
      <w:proofErr w:type="spellEnd"/>
      <w:r w:rsidRPr="005931F5">
        <w:t xml:space="preserve"> </w:t>
      </w:r>
      <w:proofErr w:type="spellStart"/>
      <w:r w:rsidRPr="005931F5">
        <w:t>artırmak</w:t>
      </w:r>
      <w:proofErr w:type="spellEnd"/>
      <w:r w:rsidRPr="005931F5">
        <w:t xml:space="preserve"> </w:t>
      </w:r>
      <w:proofErr w:type="spellStart"/>
      <w:r w:rsidRPr="005931F5">
        <w:t>amacıyla</w:t>
      </w:r>
      <w:proofErr w:type="spellEnd"/>
      <w:r w:rsidRPr="005931F5">
        <w:t xml:space="preserve"> </w:t>
      </w:r>
      <w:proofErr w:type="spellStart"/>
      <w:r w:rsidRPr="005931F5">
        <w:t>geliştirilmiş</w:t>
      </w:r>
      <w:proofErr w:type="spellEnd"/>
      <w:r w:rsidRPr="005931F5">
        <w:t xml:space="preserve"> </w:t>
      </w:r>
      <w:proofErr w:type="spellStart"/>
      <w:r w:rsidRPr="005931F5">
        <w:t>çoklu</w:t>
      </w:r>
      <w:proofErr w:type="spellEnd"/>
      <w:r w:rsidRPr="005931F5">
        <w:t xml:space="preserve"> </w:t>
      </w:r>
      <w:proofErr w:type="spellStart"/>
      <w:r w:rsidRPr="005931F5">
        <w:t>modaliteli</w:t>
      </w:r>
      <w:proofErr w:type="spellEnd"/>
      <w:r w:rsidRPr="005931F5">
        <w:t xml:space="preserve"> (</w:t>
      </w:r>
      <w:proofErr w:type="gramStart"/>
      <w:r w:rsidRPr="005931F5">
        <w:t>Multi-Modal</w:t>
      </w:r>
      <w:proofErr w:type="gramEnd"/>
      <w:r w:rsidRPr="005931F5">
        <w:t xml:space="preserve">) </w:t>
      </w:r>
      <w:proofErr w:type="spellStart"/>
      <w:r w:rsidRPr="005931F5">
        <w:t>bir</w:t>
      </w:r>
      <w:proofErr w:type="spellEnd"/>
      <w:r w:rsidRPr="005931F5">
        <w:t xml:space="preserve"> Klinik Karar </w:t>
      </w:r>
      <w:proofErr w:type="spellStart"/>
      <w:r w:rsidRPr="005931F5">
        <w:t>Destek</w:t>
      </w:r>
      <w:proofErr w:type="spellEnd"/>
      <w:r w:rsidRPr="005931F5">
        <w:t xml:space="preserve"> </w:t>
      </w:r>
      <w:proofErr w:type="spellStart"/>
      <w:r w:rsidRPr="005931F5">
        <w:t>Sistemidir</w:t>
      </w:r>
      <w:proofErr w:type="spellEnd"/>
      <w:r w:rsidRPr="005931F5">
        <w:t xml:space="preserve"> (CDSS). </w:t>
      </w:r>
      <w:proofErr w:type="spellStart"/>
      <w:r w:rsidRPr="005931F5">
        <w:t>Sistem</w:t>
      </w:r>
      <w:proofErr w:type="spellEnd"/>
      <w:r w:rsidRPr="005931F5">
        <w:t xml:space="preserve">; </w:t>
      </w:r>
      <w:proofErr w:type="spellStart"/>
      <w:r w:rsidRPr="005931F5">
        <w:t>Türkçe</w:t>
      </w:r>
      <w:proofErr w:type="spellEnd"/>
      <w:r w:rsidRPr="005931F5">
        <w:t xml:space="preserve"> </w:t>
      </w:r>
      <w:proofErr w:type="spellStart"/>
      <w:r w:rsidRPr="005931F5">
        <w:t>anamnez</w:t>
      </w:r>
      <w:proofErr w:type="spellEnd"/>
      <w:r w:rsidRPr="005931F5">
        <w:t xml:space="preserve"> </w:t>
      </w:r>
      <w:proofErr w:type="spellStart"/>
      <w:r w:rsidRPr="005931F5">
        <w:t>notlarını</w:t>
      </w:r>
      <w:proofErr w:type="spellEnd"/>
      <w:r w:rsidRPr="005931F5">
        <w:t xml:space="preserve"> </w:t>
      </w:r>
      <w:proofErr w:type="spellStart"/>
      <w:r w:rsidRPr="005931F5">
        <w:t>Doğal</w:t>
      </w:r>
      <w:proofErr w:type="spellEnd"/>
      <w:r w:rsidRPr="005931F5">
        <w:t xml:space="preserve"> Dil </w:t>
      </w:r>
      <w:proofErr w:type="spellStart"/>
      <w:r w:rsidRPr="005931F5">
        <w:t>İşleme</w:t>
      </w:r>
      <w:proofErr w:type="spellEnd"/>
      <w:r w:rsidRPr="005931F5">
        <w:t xml:space="preserve"> (NLP) </w:t>
      </w:r>
      <w:proofErr w:type="spellStart"/>
      <w:r w:rsidRPr="005931F5">
        <w:t>ile</w:t>
      </w:r>
      <w:proofErr w:type="spellEnd"/>
      <w:r w:rsidRPr="005931F5">
        <w:t xml:space="preserve"> </w:t>
      </w:r>
      <w:proofErr w:type="spellStart"/>
      <w:r w:rsidRPr="005931F5">
        <w:t>analiz</w:t>
      </w:r>
      <w:proofErr w:type="spellEnd"/>
      <w:r w:rsidRPr="005931F5">
        <w:t xml:space="preserve"> </w:t>
      </w:r>
      <w:proofErr w:type="spellStart"/>
      <w:r w:rsidRPr="005931F5">
        <w:t>etmekte</w:t>
      </w:r>
      <w:proofErr w:type="spellEnd"/>
      <w:r w:rsidRPr="005931F5">
        <w:t xml:space="preserve">, </w:t>
      </w:r>
      <w:proofErr w:type="spellStart"/>
      <w:r w:rsidRPr="005931F5">
        <w:t>kan</w:t>
      </w:r>
      <w:proofErr w:type="spellEnd"/>
      <w:r w:rsidRPr="005931F5">
        <w:t xml:space="preserve"> </w:t>
      </w:r>
      <w:proofErr w:type="spellStart"/>
      <w:r w:rsidRPr="005931F5">
        <w:t>tahlili</w:t>
      </w:r>
      <w:proofErr w:type="spellEnd"/>
      <w:r w:rsidRPr="005931F5">
        <w:t xml:space="preserve"> </w:t>
      </w:r>
      <w:proofErr w:type="spellStart"/>
      <w:r w:rsidRPr="005931F5">
        <w:t>verilerini</w:t>
      </w:r>
      <w:proofErr w:type="spellEnd"/>
      <w:r w:rsidRPr="005931F5">
        <w:t xml:space="preserve"> </w:t>
      </w:r>
      <w:proofErr w:type="spellStart"/>
      <w:r w:rsidRPr="005931F5">
        <w:t>sınıf</w:t>
      </w:r>
      <w:proofErr w:type="spellEnd"/>
      <w:r w:rsidRPr="005931F5">
        <w:t xml:space="preserve"> </w:t>
      </w:r>
      <w:proofErr w:type="spellStart"/>
      <w:r w:rsidRPr="005931F5">
        <w:t>ağırlıklı</w:t>
      </w:r>
      <w:proofErr w:type="spellEnd"/>
      <w:r w:rsidRPr="005931F5">
        <w:t xml:space="preserve"> </w:t>
      </w:r>
      <w:proofErr w:type="spellStart"/>
      <w:r w:rsidRPr="005931F5">
        <w:t>ve</w:t>
      </w:r>
      <w:proofErr w:type="spellEnd"/>
      <w:r w:rsidRPr="005931F5">
        <w:t xml:space="preserve"> </w:t>
      </w:r>
      <w:proofErr w:type="spellStart"/>
      <w:r w:rsidRPr="005931F5">
        <w:t>dinamik</w:t>
      </w:r>
      <w:proofErr w:type="spellEnd"/>
      <w:r w:rsidRPr="005931F5">
        <w:t xml:space="preserve"> </w:t>
      </w:r>
      <w:proofErr w:type="spellStart"/>
      <w:r w:rsidRPr="005931F5">
        <w:t>karar</w:t>
      </w:r>
      <w:proofErr w:type="spellEnd"/>
      <w:r w:rsidRPr="005931F5">
        <w:t xml:space="preserve"> </w:t>
      </w:r>
      <w:proofErr w:type="spellStart"/>
      <w:r w:rsidRPr="005931F5">
        <w:t>eşikli</w:t>
      </w:r>
      <w:proofErr w:type="spellEnd"/>
      <w:r w:rsidRPr="005931F5">
        <w:t xml:space="preserve"> Random Forest </w:t>
      </w:r>
      <w:proofErr w:type="spellStart"/>
      <w:r w:rsidRPr="005931F5">
        <w:t>algoritmasıyla</w:t>
      </w:r>
      <w:proofErr w:type="spellEnd"/>
      <w:r w:rsidRPr="005931F5">
        <w:t xml:space="preserve"> </w:t>
      </w:r>
      <w:proofErr w:type="spellStart"/>
      <w:r w:rsidRPr="005931F5">
        <w:t>sınıflandırmakta</w:t>
      </w:r>
      <w:proofErr w:type="spellEnd"/>
      <w:r w:rsidRPr="005931F5">
        <w:t xml:space="preserve"> </w:t>
      </w:r>
      <w:proofErr w:type="spellStart"/>
      <w:r w:rsidRPr="005931F5">
        <w:t>ve</w:t>
      </w:r>
      <w:proofErr w:type="spellEnd"/>
      <w:r w:rsidRPr="005931F5">
        <w:t xml:space="preserve"> </w:t>
      </w:r>
      <w:proofErr w:type="spellStart"/>
      <w:r w:rsidRPr="005931F5">
        <w:t>göğüs</w:t>
      </w:r>
      <w:proofErr w:type="spellEnd"/>
      <w:r w:rsidRPr="005931F5">
        <w:t xml:space="preserve"> </w:t>
      </w:r>
      <w:proofErr w:type="spellStart"/>
      <w:r w:rsidRPr="005931F5">
        <w:t>röntgenlerini</w:t>
      </w:r>
      <w:proofErr w:type="spellEnd"/>
      <w:r w:rsidRPr="005931F5">
        <w:t xml:space="preserve"> EfEfficientNet-B0 </w:t>
      </w:r>
      <w:proofErr w:type="spellStart"/>
      <w:r w:rsidRPr="005931F5">
        <w:t>derin</w:t>
      </w:r>
      <w:proofErr w:type="spellEnd"/>
      <w:r w:rsidRPr="005931F5">
        <w:t xml:space="preserve"> </w:t>
      </w:r>
      <w:proofErr w:type="spellStart"/>
      <w:r w:rsidRPr="005931F5">
        <w:t>öğrenme</w:t>
      </w:r>
      <w:proofErr w:type="spellEnd"/>
      <w:r w:rsidRPr="005931F5">
        <w:t xml:space="preserve"> </w:t>
      </w:r>
      <w:proofErr w:type="spellStart"/>
      <w:r w:rsidRPr="005931F5">
        <w:t>modeliyle</w:t>
      </w:r>
      <w:proofErr w:type="spellEnd"/>
      <w:r w:rsidRPr="005931F5">
        <w:t xml:space="preserve"> </w:t>
      </w:r>
      <w:proofErr w:type="spellStart"/>
      <w:r w:rsidRPr="005931F5">
        <w:t>işlemektedir</w:t>
      </w:r>
      <w:proofErr w:type="spellEnd"/>
      <w:r w:rsidRPr="005931F5">
        <w:t xml:space="preserve">. </w:t>
      </w:r>
      <w:proofErr w:type="spellStart"/>
      <w:r w:rsidRPr="005931F5">
        <w:t>Geliştirilen</w:t>
      </w:r>
      <w:proofErr w:type="spellEnd"/>
      <w:r w:rsidRPr="005931F5">
        <w:t xml:space="preserve"> platform, COVID-19 </w:t>
      </w:r>
      <w:proofErr w:type="spellStart"/>
      <w:r w:rsidRPr="005931F5">
        <w:t>ve</w:t>
      </w:r>
      <w:proofErr w:type="spellEnd"/>
      <w:r w:rsidRPr="005931F5">
        <w:t xml:space="preserve"> </w:t>
      </w:r>
      <w:proofErr w:type="spellStart"/>
      <w:r w:rsidRPr="005931F5">
        <w:t>sağlıklı</w:t>
      </w:r>
      <w:proofErr w:type="spellEnd"/>
      <w:r w:rsidRPr="005931F5">
        <w:t xml:space="preserve"> </w:t>
      </w:r>
      <w:proofErr w:type="spellStart"/>
      <w:r w:rsidRPr="005931F5">
        <w:t>durumların</w:t>
      </w:r>
      <w:proofErr w:type="spellEnd"/>
      <w:r w:rsidRPr="005931F5">
        <w:t xml:space="preserve"> </w:t>
      </w:r>
      <w:proofErr w:type="spellStart"/>
      <w:r w:rsidRPr="005931F5">
        <w:t>ayırt</w:t>
      </w:r>
      <w:proofErr w:type="spellEnd"/>
      <w:r w:rsidRPr="005931F5">
        <w:t xml:space="preserve"> </w:t>
      </w:r>
      <w:proofErr w:type="spellStart"/>
      <w:r w:rsidRPr="005931F5">
        <w:t>edilmesinde</w:t>
      </w:r>
      <w:proofErr w:type="spellEnd"/>
      <w:r w:rsidRPr="005931F5">
        <w:t xml:space="preserve"> </w:t>
      </w:r>
      <w:proofErr w:type="spellStart"/>
      <w:r w:rsidRPr="005931F5">
        <w:t>tüm</w:t>
      </w:r>
      <w:proofErr w:type="spellEnd"/>
      <w:r w:rsidRPr="005931F5">
        <w:t xml:space="preserve"> </w:t>
      </w:r>
      <w:proofErr w:type="spellStart"/>
      <w:r w:rsidRPr="005931F5">
        <w:t>bu</w:t>
      </w:r>
      <w:proofErr w:type="spellEnd"/>
      <w:r w:rsidRPr="005931F5">
        <w:t xml:space="preserve"> </w:t>
      </w:r>
      <w:proofErr w:type="spellStart"/>
      <w:r w:rsidRPr="005931F5">
        <w:t>bulguları</w:t>
      </w:r>
      <w:proofErr w:type="spellEnd"/>
      <w:r w:rsidRPr="005931F5">
        <w:t xml:space="preserve"> </w:t>
      </w:r>
      <w:proofErr w:type="spellStart"/>
      <w:r w:rsidRPr="005931F5">
        <w:t>tek</w:t>
      </w:r>
      <w:proofErr w:type="spellEnd"/>
      <w:r w:rsidRPr="005931F5">
        <w:t xml:space="preserve"> </w:t>
      </w:r>
      <w:proofErr w:type="spellStart"/>
      <w:r w:rsidRPr="005931F5">
        <w:t>bir</w:t>
      </w:r>
      <w:proofErr w:type="spellEnd"/>
      <w:r w:rsidRPr="005931F5">
        <w:t xml:space="preserve"> </w:t>
      </w:r>
      <w:proofErr w:type="spellStart"/>
      <w:r w:rsidRPr="005931F5">
        <w:t>çatı</w:t>
      </w:r>
      <w:proofErr w:type="spellEnd"/>
      <w:r w:rsidRPr="005931F5">
        <w:t xml:space="preserve"> </w:t>
      </w:r>
      <w:proofErr w:type="spellStart"/>
      <w:r w:rsidRPr="005931F5">
        <w:t>altında</w:t>
      </w:r>
      <w:proofErr w:type="spellEnd"/>
      <w:r w:rsidRPr="005931F5">
        <w:t xml:space="preserve"> </w:t>
      </w:r>
      <w:proofErr w:type="spellStart"/>
      <w:r w:rsidRPr="005931F5">
        <w:t>birleştiren</w:t>
      </w:r>
      <w:proofErr w:type="spellEnd"/>
      <w:r w:rsidRPr="005931F5">
        <w:t xml:space="preserve"> </w:t>
      </w:r>
      <w:proofErr w:type="spellStart"/>
      <w:r w:rsidRPr="005931F5">
        <w:t>uçtan</w:t>
      </w:r>
      <w:proofErr w:type="spellEnd"/>
      <w:r w:rsidRPr="005931F5">
        <w:t xml:space="preserve"> </w:t>
      </w:r>
      <w:proofErr w:type="spellStart"/>
      <w:r w:rsidRPr="005931F5">
        <w:t>uca</w:t>
      </w:r>
      <w:proofErr w:type="spellEnd"/>
      <w:r w:rsidRPr="005931F5">
        <w:t xml:space="preserve"> (Full-Stack) </w:t>
      </w:r>
      <w:proofErr w:type="spellStart"/>
      <w:r w:rsidRPr="005931F5">
        <w:t>bir</w:t>
      </w:r>
      <w:proofErr w:type="spellEnd"/>
      <w:r w:rsidRPr="005931F5">
        <w:t xml:space="preserve"> </w:t>
      </w:r>
      <w:proofErr w:type="spellStart"/>
      <w:r w:rsidRPr="005931F5">
        <w:t>yazılım</w:t>
      </w:r>
      <w:proofErr w:type="spellEnd"/>
      <w:r w:rsidRPr="005931F5">
        <w:t xml:space="preserve"> </w:t>
      </w:r>
      <w:proofErr w:type="spellStart"/>
      <w:r w:rsidRPr="005931F5">
        <w:t>mimarisi</w:t>
      </w:r>
      <w:proofErr w:type="spellEnd"/>
      <w:r w:rsidRPr="005931F5">
        <w:t xml:space="preserve"> </w:t>
      </w:r>
      <w:proofErr w:type="spellStart"/>
      <w:r w:rsidRPr="005931F5">
        <w:t>sunmaktadır</w:t>
      </w:r>
      <w:proofErr w:type="spellEnd"/>
      <w:r w:rsidRPr="005931F5">
        <w:t>.</w:t>
      </w:r>
    </w:p>
    <w:p w14:paraId="6A360796" w14:textId="77777777" w:rsidR="00EA2650" w:rsidRDefault="00000000" w:rsidP="00394A42">
      <w:pPr>
        <w:pStyle w:val="Balk1"/>
      </w:pPr>
      <w:r>
        <w:t xml:space="preserve">4. </w:t>
      </w:r>
      <w:proofErr w:type="spellStart"/>
      <w:r>
        <w:t>Giriş</w:t>
      </w:r>
      <w:proofErr w:type="spellEnd"/>
      <w:r>
        <w:t xml:space="preserve"> </w:t>
      </w:r>
      <w:proofErr w:type="spellStart"/>
      <w:r>
        <w:t>ve</w:t>
      </w:r>
      <w:proofErr w:type="spellEnd"/>
      <w:r>
        <w:t xml:space="preserve"> Problem </w:t>
      </w:r>
      <w:proofErr w:type="spellStart"/>
      <w:r>
        <w:t>Tanımı</w:t>
      </w:r>
      <w:proofErr w:type="spellEnd"/>
    </w:p>
    <w:p w14:paraId="29F731C4" w14:textId="77777777" w:rsidR="00394A42" w:rsidRPr="00394A42" w:rsidRDefault="00394A42" w:rsidP="00394A42">
      <w:pPr>
        <w:rPr>
          <w:lang w:val="tr-TR"/>
        </w:rPr>
      </w:pPr>
      <w:r w:rsidRPr="00394A42">
        <w:rPr>
          <w:lang w:val="tr-TR"/>
        </w:rPr>
        <w:t>Klinik ortamlarda, özellikle salgın dönemlerinde ve yoğun acil servis süreçlerinde hızlı ve doğru teşhis koymak hayati önem taşımaktadır. Hekimler tanı koyarken hastanın şikayetlerine (</w:t>
      </w:r>
      <w:proofErr w:type="spellStart"/>
      <w:r w:rsidRPr="00394A42">
        <w:rPr>
          <w:lang w:val="tr-TR"/>
        </w:rPr>
        <w:t>anamnez</w:t>
      </w:r>
      <w:proofErr w:type="spellEnd"/>
      <w:r w:rsidRPr="00394A42">
        <w:rPr>
          <w:lang w:val="tr-TR"/>
        </w:rPr>
        <w:t>), laboratuvar bulgularına (kan tahlili) ve radyolojik görüntülerine (röntgen) bütünsel olarak baksalar da bu verilerin farklı bilgi sistemlerinde (HBYS) dağınık bulunması ciddi zaman kayıplarına ve klinik bulguların gözden kaçması riskine yol açmaktadır.</w:t>
      </w:r>
    </w:p>
    <w:p w14:paraId="1647D460" w14:textId="5725FE4D" w:rsidR="00394A42" w:rsidRPr="00394A42" w:rsidRDefault="00394A42" w:rsidP="00394A42">
      <w:pPr>
        <w:rPr>
          <w:lang w:val="tr-TR"/>
        </w:rPr>
      </w:pPr>
      <w:r w:rsidRPr="00394A42">
        <w:rPr>
          <w:lang w:val="tr-TR"/>
        </w:rPr>
        <w:t xml:space="preserve">Bu çalışmada, teşhis süreçlerindeki gecikmeleri ve riskleri minimuma indirmek amacıyla metin, sayısal veri ve görüntü modalitelerini ileri düzey yapay </w:t>
      </w:r>
      <w:proofErr w:type="gramStart"/>
      <w:r w:rsidRPr="00394A42">
        <w:rPr>
          <w:lang w:val="tr-TR"/>
        </w:rPr>
        <w:t>zeka</w:t>
      </w:r>
      <w:proofErr w:type="gramEnd"/>
      <w:r w:rsidRPr="00394A42">
        <w:rPr>
          <w:lang w:val="tr-TR"/>
        </w:rPr>
        <w:t xml:space="preserve"> algoritmalarıyla işleyerek konsolide bir risk raporu üreten çoklu </w:t>
      </w:r>
      <w:proofErr w:type="spellStart"/>
      <w:r w:rsidRPr="00394A42">
        <w:rPr>
          <w:lang w:val="tr-TR"/>
        </w:rPr>
        <w:t>modaliteli</w:t>
      </w:r>
      <w:proofErr w:type="spellEnd"/>
      <w:r w:rsidRPr="00394A42">
        <w:rPr>
          <w:lang w:val="tr-TR"/>
        </w:rPr>
        <w:t xml:space="preserve"> (Multi-Modal) bir Klinik Karar Destek Sistemi geliştirilmiştir. Sistem, hastanın laboratuvar ve radyolojik verilerine dayanarak COVID-19 riskini ön tarama seviyesinde doğrulamak üzere yapılandırılmış; böylece hekimlerin karar mekanizmaları veri odaklı algoritmalarla desteklenerek teşhis doğruluğu güvence altına alınmıştır.</w:t>
      </w:r>
    </w:p>
    <w:p w14:paraId="368A6B37" w14:textId="77777777" w:rsidR="00EA2650" w:rsidRDefault="00000000" w:rsidP="00394A42">
      <w:pPr>
        <w:pStyle w:val="Balk1"/>
      </w:pPr>
      <w:r>
        <w:lastRenderedPageBreak/>
        <w:t xml:space="preserve">5. </w:t>
      </w:r>
      <w:proofErr w:type="spellStart"/>
      <w:r>
        <w:t>Yöntem</w:t>
      </w:r>
      <w:proofErr w:type="spellEnd"/>
      <w:r>
        <w:t xml:space="preserve"> </w:t>
      </w:r>
      <w:proofErr w:type="spellStart"/>
      <w:r>
        <w:t>ve</w:t>
      </w:r>
      <w:proofErr w:type="spellEnd"/>
      <w:r>
        <w:t xml:space="preserve"> Model </w:t>
      </w:r>
      <w:proofErr w:type="spellStart"/>
      <w:r>
        <w:t>Mimarileri</w:t>
      </w:r>
      <w:proofErr w:type="spellEnd"/>
    </w:p>
    <w:p w14:paraId="675CE806" w14:textId="77777777" w:rsidR="00BE58CA" w:rsidRDefault="00000000" w:rsidP="00BE58CA">
      <w:pPr>
        <w:spacing w:line="300" w:lineRule="auto"/>
      </w:pPr>
      <w:r>
        <w:t>Sistem; ana programlama dili olarak Python (v3.10) kullanılarak geliştirilmiştir. Doğal Dil İşleme algoritması için Regex ve Context Window kuralları; makine öğrenmesi kan tahlili modeli için Scikit-learn (v1.2); derin öğrenme röntgen modeli için PyTorch (TorchScript); ve tüm bu modelleri sunan production backend sunucusu için FastAPI web framework teknolojileri tercih edilmiştir. Geliştirilen sistem, tıp dünyasındaki bütünsel tanı yaklaşımını simüle eden üç temel yapay zeka ve yazılım katmanından oluşmaktadır:</w:t>
      </w:r>
    </w:p>
    <w:p w14:paraId="7ACA02F3" w14:textId="77777777" w:rsidR="00BE58CA" w:rsidRDefault="00000000" w:rsidP="00394A42">
      <w:pPr>
        <w:pStyle w:val="Balk2"/>
      </w:pPr>
      <w:r>
        <w:t>5.1. Do</w:t>
      </w:r>
      <w:proofErr w:type="spellStart"/>
      <w:r>
        <w:t>ğal</w:t>
      </w:r>
      <w:proofErr w:type="spellEnd"/>
      <w:r>
        <w:t xml:space="preserve"> Dil </w:t>
      </w:r>
      <w:proofErr w:type="spellStart"/>
      <w:r>
        <w:t>İşleme</w:t>
      </w:r>
      <w:proofErr w:type="spellEnd"/>
      <w:r>
        <w:t xml:space="preserve"> (NLP) </w:t>
      </w:r>
      <w:proofErr w:type="spellStart"/>
      <w:r>
        <w:t>Katmanı</w:t>
      </w:r>
      <w:proofErr w:type="spellEnd"/>
      <w:r>
        <w:t xml:space="preserve"> (</w:t>
      </w:r>
      <w:proofErr w:type="spellStart"/>
      <w:r>
        <w:t>Anamnez</w:t>
      </w:r>
      <w:proofErr w:type="spellEnd"/>
      <w:r>
        <w:t xml:space="preserve"> Analizi)</w:t>
      </w:r>
    </w:p>
    <w:p w14:paraId="074227CC" w14:textId="77777777" w:rsidR="00BE58CA" w:rsidRDefault="00BE58CA" w:rsidP="00BE58CA">
      <w:pPr>
        <w:spacing w:line="300" w:lineRule="auto"/>
      </w:pPr>
      <w:proofErr w:type="spellStart"/>
      <w:r w:rsidRPr="00BE58CA">
        <w:t>Hekimlerin</w:t>
      </w:r>
      <w:proofErr w:type="spellEnd"/>
      <w:r w:rsidRPr="00BE58CA">
        <w:t xml:space="preserve"> </w:t>
      </w:r>
      <w:proofErr w:type="spellStart"/>
      <w:r w:rsidRPr="00BE58CA">
        <w:t>serbest</w:t>
      </w:r>
      <w:proofErr w:type="spellEnd"/>
      <w:r w:rsidRPr="00BE58CA">
        <w:t xml:space="preserve"> </w:t>
      </w:r>
      <w:proofErr w:type="spellStart"/>
      <w:r w:rsidRPr="00BE58CA">
        <w:t>metin</w:t>
      </w:r>
      <w:proofErr w:type="spellEnd"/>
      <w:r w:rsidRPr="00BE58CA">
        <w:t xml:space="preserve"> </w:t>
      </w:r>
      <w:proofErr w:type="spellStart"/>
      <w:r w:rsidRPr="00BE58CA">
        <w:t>olarak</w:t>
      </w:r>
      <w:proofErr w:type="spellEnd"/>
      <w:r w:rsidRPr="00BE58CA">
        <w:t xml:space="preserve"> </w:t>
      </w:r>
      <w:proofErr w:type="spellStart"/>
      <w:r w:rsidRPr="00BE58CA">
        <w:t>girdiği</w:t>
      </w:r>
      <w:proofErr w:type="spellEnd"/>
      <w:r w:rsidRPr="00BE58CA">
        <w:t xml:space="preserve"> </w:t>
      </w:r>
      <w:proofErr w:type="spellStart"/>
      <w:r w:rsidRPr="00BE58CA">
        <w:t>Türkçe</w:t>
      </w:r>
      <w:proofErr w:type="spellEnd"/>
      <w:r w:rsidRPr="00BE58CA">
        <w:t xml:space="preserve"> </w:t>
      </w:r>
      <w:proofErr w:type="spellStart"/>
      <w:r w:rsidRPr="00BE58CA">
        <w:t>anamnez</w:t>
      </w:r>
      <w:proofErr w:type="spellEnd"/>
      <w:r w:rsidRPr="00BE58CA">
        <w:t xml:space="preserve"> </w:t>
      </w:r>
      <w:proofErr w:type="spellStart"/>
      <w:r w:rsidRPr="00BE58CA">
        <w:t>notları</w:t>
      </w:r>
      <w:proofErr w:type="spellEnd"/>
      <w:r w:rsidRPr="00BE58CA">
        <w:t xml:space="preserve">, </w:t>
      </w:r>
      <w:proofErr w:type="spellStart"/>
      <w:r w:rsidRPr="00BE58CA">
        <w:t>kural</w:t>
      </w:r>
      <w:proofErr w:type="spellEnd"/>
      <w:r w:rsidRPr="00BE58CA">
        <w:t xml:space="preserve"> </w:t>
      </w:r>
      <w:proofErr w:type="spellStart"/>
      <w:r w:rsidRPr="00BE58CA">
        <w:t>tabanlı</w:t>
      </w:r>
      <w:proofErr w:type="spellEnd"/>
      <w:r w:rsidRPr="00BE58CA">
        <w:t xml:space="preserve"> </w:t>
      </w:r>
      <w:proofErr w:type="spellStart"/>
      <w:r w:rsidRPr="00BE58CA">
        <w:t>Doğal</w:t>
      </w:r>
      <w:proofErr w:type="spellEnd"/>
      <w:r w:rsidRPr="00BE58CA">
        <w:t xml:space="preserve"> Dil </w:t>
      </w:r>
      <w:proofErr w:type="spellStart"/>
      <w:r w:rsidRPr="00BE58CA">
        <w:t>İşleme</w:t>
      </w:r>
      <w:proofErr w:type="spellEnd"/>
      <w:r w:rsidRPr="00BE58CA">
        <w:t xml:space="preserve"> (NLP) </w:t>
      </w:r>
      <w:proofErr w:type="spellStart"/>
      <w:r w:rsidRPr="00BE58CA">
        <w:t>algoritmaları</w:t>
      </w:r>
      <w:proofErr w:type="spellEnd"/>
      <w:r w:rsidRPr="00BE58CA">
        <w:t xml:space="preserve"> </w:t>
      </w:r>
      <w:proofErr w:type="spellStart"/>
      <w:r w:rsidRPr="00BE58CA">
        <w:t>ve</w:t>
      </w:r>
      <w:proofErr w:type="spellEnd"/>
      <w:r w:rsidRPr="00BE58CA">
        <w:t xml:space="preserve"> </w:t>
      </w:r>
      <w:proofErr w:type="spellStart"/>
      <w:r w:rsidRPr="00BE58CA">
        <w:t>Düzenli</w:t>
      </w:r>
      <w:proofErr w:type="spellEnd"/>
      <w:r w:rsidRPr="00BE58CA">
        <w:t xml:space="preserve"> </w:t>
      </w:r>
      <w:proofErr w:type="spellStart"/>
      <w:r w:rsidRPr="00BE58CA">
        <w:t>İfadeler</w:t>
      </w:r>
      <w:proofErr w:type="spellEnd"/>
      <w:r w:rsidRPr="00BE58CA">
        <w:t xml:space="preserve"> (Regex) </w:t>
      </w:r>
      <w:proofErr w:type="spellStart"/>
      <w:r w:rsidRPr="00BE58CA">
        <w:t>ile</w:t>
      </w:r>
      <w:proofErr w:type="spellEnd"/>
      <w:r w:rsidRPr="00BE58CA">
        <w:t xml:space="preserve"> </w:t>
      </w:r>
      <w:proofErr w:type="spellStart"/>
      <w:r w:rsidRPr="00BE58CA">
        <w:t>analiz</w:t>
      </w:r>
      <w:proofErr w:type="spellEnd"/>
      <w:r w:rsidRPr="00BE58CA">
        <w:t xml:space="preserve"> </w:t>
      </w:r>
      <w:proofErr w:type="spellStart"/>
      <w:r w:rsidRPr="00BE58CA">
        <w:t>edilmektedir</w:t>
      </w:r>
      <w:proofErr w:type="spellEnd"/>
      <w:r w:rsidRPr="00BE58CA">
        <w:t xml:space="preserve">. </w:t>
      </w:r>
      <w:proofErr w:type="spellStart"/>
      <w:r w:rsidRPr="00BE58CA">
        <w:t>Algoritma</w:t>
      </w:r>
      <w:proofErr w:type="spellEnd"/>
      <w:r w:rsidRPr="00BE58CA">
        <w:t xml:space="preserve">; </w:t>
      </w:r>
      <w:proofErr w:type="spellStart"/>
      <w:r w:rsidRPr="00BE58CA">
        <w:t>metindeki</w:t>
      </w:r>
      <w:proofErr w:type="spellEnd"/>
      <w:r w:rsidRPr="00BE58CA">
        <w:t xml:space="preserve"> '</w:t>
      </w:r>
      <w:proofErr w:type="spellStart"/>
      <w:r w:rsidRPr="00BE58CA">
        <w:t>ateş</w:t>
      </w:r>
      <w:proofErr w:type="spellEnd"/>
      <w:r w:rsidRPr="00BE58CA">
        <w:t>', '</w:t>
      </w:r>
      <w:proofErr w:type="spellStart"/>
      <w:r w:rsidRPr="00BE58CA">
        <w:t>öksürük</w:t>
      </w:r>
      <w:proofErr w:type="spellEnd"/>
      <w:r w:rsidRPr="00BE58CA">
        <w:t>', '</w:t>
      </w:r>
      <w:proofErr w:type="spellStart"/>
      <w:r w:rsidRPr="00BE58CA">
        <w:t>nefes</w:t>
      </w:r>
      <w:proofErr w:type="spellEnd"/>
      <w:r w:rsidRPr="00BE58CA">
        <w:t xml:space="preserve"> </w:t>
      </w:r>
      <w:proofErr w:type="spellStart"/>
      <w:r w:rsidRPr="00BE58CA">
        <w:t>darlığı</w:t>
      </w:r>
      <w:proofErr w:type="spellEnd"/>
      <w:r w:rsidRPr="00BE58CA">
        <w:t xml:space="preserve">' </w:t>
      </w:r>
      <w:proofErr w:type="spellStart"/>
      <w:r w:rsidRPr="00BE58CA">
        <w:t>gibi</w:t>
      </w:r>
      <w:proofErr w:type="spellEnd"/>
      <w:r w:rsidRPr="00BE58CA">
        <w:t xml:space="preserve"> </w:t>
      </w:r>
      <w:proofErr w:type="spellStart"/>
      <w:r w:rsidRPr="00BE58CA">
        <w:t>kritik</w:t>
      </w:r>
      <w:proofErr w:type="spellEnd"/>
      <w:r w:rsidRPr="00BE58CA">
        <w:t xml:space="preserve"> </w:t>
      </w:r>
      <w:proofErr w:type="spellStart"/>
      <w:r w:rsidRPr="00BE58CA">
        <w:t>semptomları</w:t>
      </w:r>
      <w:proofErr w:type="spellEnd"/>
      <w:r w:rsidRPr="00BE58CA">
        <w:t xml:space="preserve"> </w:t>
      </w:r>
      <w:proofErr w:type="spellStart"/>
      <w:r w:rsidRPr="00BE58CA">
        <w:t>tararken</w:t>
      </w:r>
      <w:proofErr w:type="spellEnd"/>
      <w:r w:rsidRPr="00BE58CA">
        <w:t xml:space="preserve">, </w:t>
      </w:r>
      <w:proofErr w:type="spellStart"/>
      <w:r w:rsidRPr="00BE58CA">
        <w:t>yalnızca</w:t>
      </w:r>
      <w:proofErr w:type="spellEnd"/>
      <w:r w:rsidRPr="00BE58CA">
        <w:t xml:space="preserve"> </w:t>
      </w:r>
      <w:proofErr w:type="spellStart"/>
      <w:r w:rsidRPr="00BE58CA">
        <w:t>kelime</w:t>
      </w:r>
      <w:proofErr w:type="spellEnd"/>
      <w:r w:rsidRPr="00BE58CA">
        <w:t xml:space="preserve"> </w:t>
      </w:r>
      <w:proofErr w:type="spellStart"/>
      <w:r w:rsidRPr="00BE58CA">
        <w:t>varlığına</w:t>
      </w:r>
      <w:proofErr w:type="spellEnd"/>
      <w:r w:rsidRPr="00BE58CA">
        <w:t xml:space="preserve"> </w:t>
      </w:r>
      <w:proofErr w:type="spellStart"/>
      <w:r w:rsidRPr="00BE58CA">
        <w:t>bakmayıp</w:t>
      </w:r>
      <w:proofErr w:type="spellEnd"/>
      <w:r w:rsidRPr="00BE58CA">
        <w:t xml:space="preserve"> '</w:t>
      </w:r>
      <w:proofErr w:type="spellStart"/>
      <w:r w:rsidRPr="00BE58CA">
        <w:t>ateşi</w:t>
      </w:r>
      <w:proofErr w:type="spellEnd"/>
      <w:r w:rsidRPr="00BE58CA">
        <w:t xml:space="preserve"> yok' </w:t>
      </w:r>
      <w:proofErr w:type="spellStart"/>
      <w:r w:rsidRPr="00BE58CA">
        <w:t>veya</w:t>
      </w:r>
      <w:proofErr w:type="spellEnd"/>
      <w:r w:rsidRPr="00BE58CA">
        <w:t xml:space="preserve"> '</w:t>
      </w:r>
      <w:proofErr w:type="spellStart"/>
      <w:r w:rsidRPr="00BE58CA">
        <w:t>öksürüğü</w:t>
      </w:r>
      <w:proofErr w:type="spellEnd"/>
      <w:r w:rsidRPr="00BE58CA">
        <w:t xml:space="preserve"> </w:t>
      </w:r>
      <w:proofErr w:type="spellStart"/>
      <w:r w:rsidRPr="00BE58CA">
        <w:t>bulunmuyor</w:t>
      </w:r>
      <w:proofErr w:type="spellEnd"/>
      <w:r w:rsidRPr="00BE58CA">
        <w:t xml:space="preserve">' </w:t>
      </w:r>
      <w:proofErr w:type="spellStart"/>
      <w:r w:rsidRPr="00BE58CA">
        <w:t>gibi</w:t>
      </w:r>
      <w:proofErr w:type="spellEnd"/>
      <w:r w:rsidRPr="00BE58CA">
        <w:t xml:space="preserve"> </w:t>
      </w:r>
      <w:proofErr w:type="spellStart"/>
      <w:r w:rsidRPr="00BE58CA">
        <w:t>olumsuzlama</w:t>
      </w:r>
      <w:proofErr w:type="spellEnd"/>
      <w:r w:rsidRPr="00BE58CA">
        <w:t xml:space="preserve"> </w:t>
      </w:r>
      <w:proofErr w:type="spellStart"/>
      <w:r w:rsidRPr="00BE58CA">
        <w:t>yapılarını</w:t>
      </w:r>
      <w:proofErr w:type="spellEnd"/>
      <w:r w:rsidRPr="00BE58CA">
        <w:t xml:space="preserve"> da </w:t>
      </w:r>
      <w:proofErr w:type="spellStart"/>
      <w:r w:rsidRPr="00BE58CA">
        <w:t>bir</w:t>
      </w:r>
      <w:proofErr w:type="spellEnd"/>
      <w:r w:rsidRPr="00BE58CA">
        <w:t xml:space="preserve"> </w:t>
      </w:r>
      <w:proofErr w:type="spellStart"/>
      <w:r w:rsidRPr="00BE58CA">
        <w:t>bağlam</w:t>
      </w:r>
      <w:proofErr w:type="spellEnd"/>
      <w:r w:rsidRPr="00BE58CA">
        <w:t xml:space="preserve"> </w:t>
      </w:r>
      <w:proofErr w:type="spellStart"/>
      <w:r w:rsidRPr="00BE58CA">
        <w:t>penceresi</w:t>
      </w:r>
      <w:proofErr w:type="spellEnd"/>
      <w:r w:rsidRPr="00BE58CA">
        <w:t xml:space="preserve"> (Context Window) </w:t>
      </w:r>
      <w:proofErr w:type="spellStart"/>
      <w:r w:rsidRPr="00BE58CA">
        <w:t>içinde</w:t>
      </w:r>
      <w:proofErr w:type="spellEnd"/>
      <w:r w:rsidRPr="00BE58CA">
        <w:t xml:space="preserve"> </w:t>
      </w:r>
      <w:proofErr w:type="spellStart"/>
      <w:r w:rsidRPr="00BE58CA">
        <w:t>kontrol</w:t>
      </w:r>
      <w:proofErr w:type="spellEnd"/>
      <w:r w:rsidRPr="00BE58CA">
        <w:t xml:space="preserve"> </w:t>
      </w:r>
      <w:proofErr w:type="spellStart"/>
      <w:r w:rsidRPr="00BE58CA">
        <w:t>eder</w:t>
      </w:r>
      <w:proofErr w:type="spellEnd"/>
      <w:r w:rsidRPr="00BE58CA">
        <w:t xml:space="preserve">. </w:t>
      </w:r>
      <w:proofErr w:type="spellStart"/>
      <w:r w:rsidRPr="00BE58CA">
        <w:t>Anlamsal</w:t>
      </w:r>
      <w:proofErr w:type="spellEnd"/>
      <w:r w:rsidRPr="00BE58CA">
        <w:t xml:space="preserve"> </w:t>
      </w:r>
      <w:proofErr w:type="spellStart"/>
      <w:r w:rsidRPr="00BE58CA">
        <w:t>olarak</w:t>
      </w:r>
      <w:proofErr w:type="spellEnd"/>
      <w:r w:rsidRPr="00BE58CA">
        <w:t xml:space="preserve"> </w:t>
      </w:r>
      <w:proofErr w:type="spellStart"/>
      <w:r w:rsidRPr="00BE58CA">
        <w:t>çözümlenen</w:t>
      </w:r>
      <w:proofErr w:type="spellEnd"/>
      <w:r w:rsidRPr="00BE58CA">
        <w:t xml:space="preserve"> </w:t>
      </w:r>
      <w:proofErr w:type="spellStart"/>
      <w:r w:rsidRPr="00BE58CA">
        <w:t>bu</w:t>
      </w:r>
      <w:proofErr w:type="spellEnd"/>
      <w:r w:rsidRPr="00BE58CA">
        <w:t xml:space="preserve"> </w:t>
      </w:r>
      <w:proofErr w:type="spellStart"/>
      <w:r w:rsidRPr="00BE58CA">
        <w:t>serbest</w:t>
      </w:r>
      <w:proofErr w:type="spellEnd"/>
      <w:r w:rsidRPr="00BE58CA">
        <w:t xml:space="preserve"> </w:t>
      </w:r>
      <w:proofErr w:type="spellStart"/>
      <w:r w:rsidRPr="00BE58CA">
        <w:t>metin</w:t>
      </w:r>
      <w:proofErr w:type="spellEnd"/>
      <w:r w:rsidRPr="00BE58CA">
        <w:t xml:space="preserve">, API </w:t>
      </w:r>
      <w:proofErr w:type="spellStart"/>
      <w:r w:rsidRPr="00BE58CA">
        <w:t>ve</w:t>
      </w:r>
      <w:proofErr w:type="spellEnd"/>
      <w:r w:rsidRPr="00BE58CA">
        <w:t xml:space="preserve"> </w:t>
      </w:r>
      <w:proofErr w:type="spellStart"/>
      <w:r w:rsidRPr="00BE58CA">
        <w:t>makine</w:t>
      </w:r>
      <w:proofErr w:type="spellEnd"/>
      <w:r w:rsidRPr="00BE58CA">
        <w:t xml:space="preserve"> </w:t>
      </w:r>
      <w:proofErr w:type="spellStart"/>
      <w:r w:rsidRPr="00BE58CA">
        <w:t>öğrenmesi</w:t>
      </w:r>
      <w:proofErr w:type="spellEnd"/>
      <w:r w:rsidRPr="00BE58CA">
        <w:t xml:space="preserve"> </w:t>
      </w:r>
      <w:proofErr w:type="spellStart"/>
      <w:r w:rsidRPr="00BE58CA">
        <w:t>modellerinin</w:t>
      </w:r>
      <w:proofErr w:type="spellEnd"/>
      <w:r w:rsidRPr="00BE58CA">
        <w:t xml:space="preserve"> </w:t>
      </w:r>
      <w:proofErr w:type="spellStart"/>
      <w:r w:rsidRPr="00BE58CA">
        <w:t>işleyebileceği</w:t>
      </w:r>
      <w:proofErr w:type="spellEnd"/>
      <w:r w:rsidRPr="00BE58CA">
        <w:t xml:space="preserve">, </w:t>
      </w:r>
      <w:proofErr w:type="spellStart"/>
      <w:r w:rsidRPr="00BE58CA">
        <w:t>semptom</w:t>
      </w:r>
      <w:proofErr w:type="spellEnd"/>
      <w:r w:rsidRPr="00BE58CA">
        <w:t xml:space="preserve"> </w:t>
      </w:r>
      <w:proofErr w:type="spellStart"/>
      <w:r w:rsidRPr="00BE58CA">
        <w:t>durumunu</w:t>
      </w:r>
      <w:proofErr w:type="spellEnd"/>
      <w:r w:rsidRPr="00BE58CA">
        <w:t xml:space="preserve"> </w:t>
      </w:r>
      <w:proofErr w:type="spellStart"/>
      <w:r w:rsidRPr="00BE58CA">
        <w:t>gösteren</w:t>
      </w:r>
      <w:proofErr w:type="spellEnd"/>
      <w:r w:rsidRPr="00BE58CA">
        <w:t xml:space="preserve"> 0 </w:t>
      </w:r>
      <w:proofErr w:type="spellStart"/>
      <w:r w:rsidRPr="00BE58CA">
        <w:t>ve</w:t>
      </w:r>
      <w:proofErr w:type="spellEnd"/>
      <w:r w:rsidRPr="00BE58CA">
        <w:t xml:space="preserve"> 1 binary </w:t>
      </w:r>
      <w:proofErr w:type="spellStart"/>
      <w:r w:rsidRPr="00BE58CA">
        <w:t>değerlerinden</w:t>
      </w:r>
      <w:proofErr w:type="spellEnd"/>
      <w:r w:rsidRPr="00BE58CA">
        <w:t xml:space="preserve"> </w:t>
      </w:r>
      <w:proofErr w:type="spellStart"/>
      <w:r w:rsidRPr="00BE58CA">
        <w:t>oluşan</w:t>
      </w:r>
      <w:proofErr w:type="spellEnd"/>
      <w:r w:rsidRPr="00BE58CA">
        <w:t xml:space="preserve"> </w:t>
      </w:r>
      <w:proofErr w:type="spellStart"/>
      <w:r w:rsidRPr="00BE58CA">
        <w:t>yapılandırılmış</w:t>
      </w:r>
      <w:proofErr w:type="spellEnd"/>
      <w:r w:rsidRPr="00BE58CA">
        <w:t xml:space="preserve"> </w:t>
      </w:r>
      <w:proofErr w:type="spellStart"/>
      <w:r w:rsidRPr="00BE58CA">
        <w:t>bir</w:t>
      </w:r>
      <w:proofErr w:type="spellEnd"/>
      <w:r w:rsidRPr="00BE58CA">
        <w:t xml:space="preserve"> JSON </w:t>
      </w:r>
      <w:proofErr w:type="spellStart"/>
      <w:r w:rsidRPr="00BE58CA">
        <w:t>nesnesine</w:t>
      </w:r>
      <w:proofErr w:type="spellEnd"/>
      <w:r w:rsidRPr="00BE58CA">
        <w:t xml:space="preserve"> dönüştürülür.</w:t>
      </w:r>
    </w:p>
    <w:p w14:paraId="633F522C" w14:textId="77777777" w:rsidR="00BE58CA" w:rsidRDefault="00000000" w:rsidP="00394A42">
      <w:pPr>
        <w:pStyle w:val="Balk2"/>
      </w:pPr>
      <w:r>
        <w:t>5.2. S</w:t>
      </w:r>
      <w:proofErr w:type="spellStart"/>
      <w:r>
        <w:t>ayısal</w:t>
      </w:r>
      <w:proofErr w:type="spellEnd"/>
      <w:r>
        <w:t xml:space="preserve"> Veri </w:t>
      </w:r>
      <w:proofErr w:type="spellStart"/>
      <w:r>
        <w:t>İşleme</w:t>
      </w:r>
      <w:proofErr w:type="spellEnd"/>
      <w:r>
        <w:t xml:space="preserve"> </w:t>
      </w:r>
      <w:proofErr w:type="spellStart"/>
      <w:r>
        <w:t>Katmanı</w:t>
      </w:r>
      <w:proofErr w:type="spellEnd"/>
      <w:r>
        <w:t xml:space="preserve"> (Kan </w:t>
      </w:r>
      <w:proofErr w:type="spellStart"/>
      <w:r>
        <w:t>Tahlili</w:t>
      </w:r>
      <w:proofErr w:type="spellEnd"/>
      <w:r>
        <w:t xml:space="preserve"> </w:t>
      </w:r>
      <w:proofErr w:type="spellStart"/>
      <w:r>
        <w:t>Modeli</w:t>
      </w:r>
      <w:proofErr w:type="spellEnd"/>
      <w:r>
        <w:t>)</w:t>
      </w:r>
    </w:p>
    <w:p w14:paraId="3B7B07DD" w14:textId="77777777" w:rsidR="00394A42" w:rsidRDefault="00BE58CA" w:rsidP="00394A42">
      <w:pPr>
        <w:spacing w:line="300" w:lineRule="auto"/>
        <w:rPr>
          <w:lang w:val="tr-TR"/>
        </w:rPr>
      </w:pPr>
      <w:r w:rsidRPr="00BE58CA">
        <w:rPr>
          <w:lang w:val="tr-TR"/>
        </w:rPr>
        <w:t>Laboratuvar bulgularının analizi için Albert Einstein Hastanesi’ne ait 501 hastadan oluşan gerçek klinik veri seti kullanılmıştır. Model girdisi olarak yaş grubu, Lökosit, Trombosit, Monosit, Eozinofil ve CRP değerleri seçilmiş olup süreç şu üç adımdan oluşmaktadır:</w:t>
      </w:r>
    </w:p>
    <w:p w14:paraId="045565B8" w14:textId="43E24F0A" w:rsidR="00394A42" w:rsidRDefault="00BE58CA" w:rsidP="00394A42">
      <w:pPr>
        <w:spacing w:line="300" w:lineRule="auto"/>
      </w:pPr>
      <w:r w:rsidRPr="00BE58CA">
        <w:rPr>
          <w:b/>
          <w:bCs/>
          <w:lang w:val="tr-TR"/>
        </w:rPr>
        <w:t>Veri Ön İşleme ve Normalizasyon:</w:t>
      </w:r>
      <w:r w:rsidRPr="00BE58CA">
        <w:rPr>
          <w:lang w:val="tr-TR"/>
        </w:rPr>
        <w:t xml:space="preserve"> Nümerik kararlılığı sağlamak ve aşırı sapmaları engellemek adına veriler, </w:t>
      </w:r>
      <w:proofErr w:type="spellStart"/>
      <w:r w:rsidRPr="00BE58CA">
        <w:rPr>
          <w:lang w:val="tr-TR"/>
        </w:rPr>
        <w:t>StandardScaler</w:t>
      </w:r>
      <w:proofErr w:type="spellEnd"/>
      <w:r w:rsidRPr="00BE58CA">
        <w:rPr>
          <w:lang w:val="tr-TR"/>
        </w:rPr>
        <w:t xml:space="preserve"> algoritması ile normalize edilerek standart z-skor formuna getirilmiştir.</w:t>
      </w:r>
    </w:p>
    <w:p w14:paraId="58BBC303" w14:textId="77777777" w:rsidR="005931F5" w:rsidRDefault="00BE58CA" w:rsidP="005931F5">
      <w:pPr>
        <w:spacing w:line="300" w:lineRule="auto"/>
      </w:pPr>
      <w:r w:rsidRPr="00BE58CA">
        <w:rPr>
          <w:b/>
          <w:bCs/>
          <w:lang w:val="tr-TR"/>
        </w:rPr>
        <w:t xml:space="preserve">Sınıf Dengeli Eğitim (Class </w:t>
      </w:r>
      <w:proofErr w:type="spellStart"/>
      <w:r w:rsidRPr="00BE58CA">
        <w:rPr>
          <w:b/>
          <w:bCs/>
          <w:lang w:val="tr-TR"/>
        </w:rPr>
        <w:t>Weighting</w:t>
      </w:r>
      <w:proofErr w:type="spellEnd"/>
      <w:r w:rsidRPr="00BE58CA">
        <w:rPr>
          <w:b/>
          <w:bCs/>
          <w:lang w:val="tr-TR"/>
        </w:rPr>
        <w:t>):</w:t>
      </w:r>
      <w:r w:rsidRPr="00BE58CA">
        <w:rPr>
          <w:lang w:val="tr-TR"/>
        </w:rPr>
        <w:t xml:space="preserve"> Veri setindeki ciddi sınıf dengesizliğini (87 sağlıklı / 14 COVID-19) ve yalancı negatiflik riskini çözmek amacıyla, </w:t>
      </w:r>
      <w:proofErr w:type="spellStart"/>
      <w:r w:rsidRPr="00BE58CA">
        <w:rPr>
          <w:lang w:val="tr-TR"/>
        </w:rPr>
        <w:t>Random</w:t>
      </w:r>
      <w:proofErr w:type="spellEnd"/>
      <w:r w:rsidRPr="00BE58CA">
        <w:rPr>
          <w:lang w:val="tr-TR"/>
        </w:rPr>
        <w:t xml:space="preserve"> </w:t>
      </w:r>
      <w:proofErr w:type="spellStart"/>
      <w:r w:rsidRPr="00BE58CA">
        <w:rPr>
          <w:lang w:val="tr-TR"/>
        </w:rPr>
        <w:t>Forest</w:t>
      </w:r>
      <w:proofErr w:type="spellEnd"/>
      <w:r w:rsidRPr="00BE58CA">
        <w:rPr>
          <w:lang w:val="tr-TR"/>
        </w:rPr>
        <w:t xml:space="preserve"> algoritması </w:t>
      </w:r>
      <w:proofErr w:type="spellStart"/>
      <w:r w:rsidRPr="00BE58CA">
        <w:rPr>
          <w:lang w:val="tr-TR"/>
        </w:rPr>
        <w:t>class_weight</w:t>
      </w:r>
      <w:proofErr w:type="spellEnd"/>
      <w:proofErr w:type="gramStart"/>
      <w:r w:rsidRPr="00BE58CA">
        <w:rPr>
          <w:lang w:val="tr-TR"/>
        </w:rPr>
        <w:t>={</w:t>
      </w:r>
      <w:proofErr w:type="gramEnd"/>
      <w:r w:rsidRPr="00BE58CA">
        <w:rPr>
          <w:lang w:val="tr-TR"/>
        </w:rPr>
        <w:t>0: 1.0, 1: 5.0} parametresiyle eğitilerek pozitif vakaların kaçırılma cezası 5 kat artırılmıştır.</w:t>
      </w:r>
    </w:p>
    <w:p w14:paraId="427CFC2C" w14:textId="77777777" w:rsidR="005931F5" w:rsidRDefault="00BE58CA" w:rsidP="005931F5">
      <w:pPr>
        <w:spacing w:line="300" w:lineRule="auto"/>
        <w:rPr>
          <w:lang w:val="tr-TR"/>
        </w:rPr>
      </w:pPr>
      <w:r w:rsidRPr="00BE58CA">
        <w:rPr>
          <w:b/>
          <w:bCs/>
          <w:lang w:val="tr-TR"/>
        </w:rPr>
        <w:t>Klinik Karar Eşiği (</w:t>
      </w:r>
      <w:proofErr w:type="spellStart"/>
      <w:r w:rsidRPr="00BE58CA">
        <w:rPr>
          <w:b/>
          <w:bCs/>
          <w:lang w:val="tr-TR"/>
        </w:rPr>
        <w:t>Threshold</w:t>
      </w:r>
      <w:proofErr w:type="spellEnd"/>
      <w:r w:rsidRPr="00BE58CA">
        <w:rPr>
          <w:b/>
          <w:bCs/>
          <w:lang w:val="tr-TR"/>
        </w:rPr>
        <w:t>) Optimizasyonu:</w:t>
      </w:r>
      <w:r w:rsidRPr="00BE58CA">
        <w:rPr>
          <w:lang w:val="tr-TR"/>
        </w:rPr>
        <w:t xml:space="preserve"> Ön tarama süreçlerinde hasta kaçırmama (Yüksek Duyarlılık/</w:t>
      </w:r>
      <w:proofErr w:type="spellStart"/>
      <w:r w:rsidRPr="00BE58CA">
        <w:rPr>
          <w:lang w:val="tr-TR"/>
        </w:rPr>
        <w:t>Recall</w:t>
      </w:r>
      <w:proofErr w:type="spellEnd"/>
      <w:r w:rsidRPr="00BE58CA">
        <w:rPr>
          <w:lang w:val="tr-TR"/>
        </w:rPr>
        <w:t xml:space="preserve">) ilkesi gereği, standart 0.50 olan model karar sınırı </w:t>
      </w:r>
      <w:proofErr w:type="spellStart"/>
      <w:r w:rsidRPr="00BE58CA">
        <w:rPr>
          <w:lang w:val="tr-TR"/>
        </w:rPr>
        <w:t>predict_proba</w:t>
      </w:r>
      <w:proofErr w:type="spellEnd"/>
      <w:r w:rsidRPr="00BE58CA">
        <w:rPr>
          <w:lang w:val="tr-TR"/>
        </w:rPr>
        <w:t xml:space="preserve"> çıktısı üzerinden </w:t>
      </w:r>
      <w:r w:rsidRPr="00BE58CA">
        <w:rPr>
          <w:b/>
          <w:bCs/>
          <w:lang w:val="tr-TR"/>
        </w:rPr>
        <w:t>0.20 (%20 Risk)</w:t>
      </w:r>
      <w:r w:rsidRPr="00BE58CA">
        <w:rPr>
          <w:lang w:val="tr-TR"/>
        </w:rPr>
        <w:t xml:space="preserve"> seviyesine çekilerek riskli hastalar koruma altına alınmıştır.</w:t>
      </w:r>
    </w:p>
    <w:p w14:paraId="121F9D2D" w14:textId="77777777" w:rsidR="005931F5" w:rsidRDefault="005931F5" w:rsidP="005931F5">
      <w:pPr>
        <w:pStyle w:val="Balk1"/>
      </w:pPr>
      <w:r>
        <w:t xml:space="preserve">5.3. </w:t>
      </w:r>
      <w:proofErr w:type="spellStart"/>
      <w:r>
        <w:t>Görüntü</w:t>
      </w:r>
      <w:proofErr w:type="spellEnd"/>
      <w:r>
        <w:t xml:space="preserve"> </w:t>
      </w:r>
      <w:proofErr w:type="spellStart"/>
      <w:r>
        <w:t>İşleme</w:t>
      </w:r>
      <w:proofErr w:type="spellEnd"/>
      <w:r>
        <w:t xml:space="preserve"> Katmanı (Chest X-Ray Derin </w:t>
      </w:r>
      <w:proofErr w:type="spellStart"/>
      <w:r>
        <w:t>Öğrenme</w:t>
      </w:r>
      <w:proofErr w:type="spellEnd"/>
      <w:r>
        <w:t xml:space="preserve"> Modeli)</w:t>
      </w:r>
    </w:p>
    <w:p w14:paraId="61DD74AD" w14:textId="77777777" w:rsidR="005931F5" w:rsidRDefault="005931F5" w:rsidP="005931F5">
      <w:pPr>
        <w:keepNext/>
        <w:spacing w:before="280" w:after="120"/>
      </w:pPr>
      <w:proofErr w:type="spellStart"/>
      <w:r w:rsidRPr="00BE58CA">
        <w:t>Radyolojik</w:t>
      </w:r>
      <w:proofErr w:type="spellEnd"/>
      <w:r w:rsidRPr="00BE58CA">
        <w:t xml:space="preserve"> </w:t>
      </w:r>
      <w:proofErr w:type="spellStart"/>
      <w:r w:rsidRPr="00BE58CA">
        <w:t>bulguların</w:t>
      </w:r>
      <w:proofErr w:type="spellEnd"/>
      <w:r w:rsidRPr="00BE58CA">
        <w:t xml:space="preserve"> </w:t>
      </w:r>
      <w:proofErr w:type="spellStart"/>
      <w:r w:rsidRPr="00BE58CA">
        <w:t>tespiti</w:t>
      </w:r>
      <w:proofErr w:type="spellEnd"/>
      <w:r w:rsidRPr="00BE58CA">
        <w:t xml:space="preserve"> </w:t>
      </w:r>
      <w:proofErr w:type="spellStart"/>
      <w:r w:rsidRPr="00BE58CA">
        <w:t>için</w:t>
      </w:r>
      <w:proofErr w:type="spellEnd"/>
      <w:r w:rsidRPr="00BE58CA">
        <w:t xml:space="preserve"> Kaggle </w:t>
      </w:r>
      <w:proofErr w:type="spellStart"/>
      <w:r w:rsidRPr="00BE58CA">
        <w:t>üzerindeki</w:t>
      </w:r>
      <w:proofErr w:type="spellEnd"/>
      <w:r w:rsidRPr="00BE58CA">
        <w:t xml:space="preserve"> 21.165 </w:t>
      </w:r>
      <w:proofErr w:type="spellStart"/>
      <w:r w:rsidRPr="00BE58CA">
        <w:t>göğüs</w:t>
      </w:r>
      <w:proofErr w:type="spellEnd"/>
      <w:r w:rsidRPr="00BE58CA">
        <w:t xml:space="preserve"> </w:t>
      </w:r>
      <w:proofErr w:type="spellStart"/>
      <w:r w:rsidRPr="00BE58CA">
        <w:t>röntgeninden</w:t>
      </w:r>
      <w:proofErr w:type="spellEnd"/>
      <w:r w:rsidRPr="00BE58CA">
        <w:t xml:space="preserve"> </w:t>
      </w:r>
      <w:proofErr w:type="spellStart"/>
      <w:r w:rsidRPr="00BE58CA">
        <w:t>oluşan</w:t>
      </w:r>
      <w:proofErr w:type="spellEnd"/>
      <w:r w:rsidRPr="00BE58CA">
        <w:t xml:space="preserve"> </w:t>
      </w:r>
      <w:proofErr w:type="spellStart"/>
      <w:r w:rsidRPr="00BE58CA">
        <w:t>veri</w:t>
      </w:r>
      <w:proofErr w:type="spellEnd"/>
      <w:r w:rsidRPr="00BE58CA">
        <w:t xml:space="preserve"> </w:t>
      </w:r>
      <w:proofErr w:type="spellStart"/>
      <w:r w:rsidRPr="00BE58CA">
        <w:t>seti</w:t>
      </w:r>
      <w:proofErr w:type="spellEnd"/>
      <w:r w:rsidRPr="00BE58CA">
        <w:t xml:space="preserve"> </w:t>
      </w:r>
      <w:proofErr w:type="spellStart"/>
      <w:r w:rsidRPr="00BE58CA">
        <w:t>kullanılmıştır</w:t>
      </w:r>
      <w:proofErr w:type="spellEnd"/>
      <w:r w:rsidRPr="00BE58CA">
        <w:t xml:space="preserve">. </w:t>
      </w:r>
      <w:proofErr w:type="spellStart"/>
      <w:r w:rsidRPr="00BE58CA">
        <w:t>Görüntü</w:t>
      </w:r>
      <w:proofErr w:type="spellEnd"/>
      <w:r w:rsidRPr="00BE58CA">
        <w:t xml:space="preserve"> </w:t>
      </w:r>
      <w:proofErr w:type="spellStart"/>
      <w:r w:rsidRPr="00BE58CA">
        <w:t>mimarisinde</w:t>
      </w:r>
      <w:proofErr w:type="spellEnd"/>
      <w:r w:rsidRPr="00BE58CA">
        <w:t xml:space="preserve">, CNN </w:t>
      </w:r>
      <w:proofErr w:type="spellStart"/>
      <w:r w:rsidRPr="00BE58CA">
        <w:t>tabanlı</w:t>
      </w:r>
      <w:proofErr w:type="spellEnd"/>
      <w:r w:rsidRPr="00BE58CA">
        <w:t xml:space="preserve"> </w:t>
      </w:r>
      <w:r w:rsidRPr="00BE58CA">
        <w:rPr>
          <w:b/>
          <w:bCs/>
        </w:rPr>
        <w:t>EfEfficientNet-B0</w:t>
      </w:r>
      <w:r w:rsidRPr="00BE58CA">
        <w:t xml:space="preserve"> </w:t>
      </w:r>
      <w:proofErr w:type="spellStart"/>
      <w:r w:rsidRPr="00BE58CA">
        <w:t>modeli</w:t>
      </w:r>
      <w:proofErr w:type="spellEnd"/>
      <w:r w:rsidRPr="00BE58CA">
        <w:t xml:space="preserve"> </w:t>
      </w:r>
      <w:proofErr w:type="spellStart"/>
      <w:r w:rsidRPr="00BE58CA">
        <w:t>tercih</w:t>
      </w:r>
      <w:proofErr w:type="spellEnd"/>
      <w:r w:rsidRPr="00BE58CA">
        <w:t xml:space="preserve"> </w:t>
      </w:r>
      <w:proofErr w:type="spellStart"/>
      <w:r w:rsidRPr="00BE58CA">
        <w:t>edilmiş</w:t>
      </w:r>
      <w:proofErr w:type="spellEnd"/>
      <w:r w:rsidRPr="00BE58CA">
        <w:t xml:space="preserve">; COVID-19 </w:t>
      </w:r>
      <w:proofErr w:type="spellStart"/>
      <w:r w:rsidRPr="00BE58CA">
        <w:t>ve</w:t>
      </w:r>
      <w:proofErr w:type="spellEnd"/>
      <w:r w:rsidRPr="00BE58CA">
        <w:t xml:space="preserve"> Normal </w:t>
      </w:r>
      <w:proofErr w:type="spellStart"/>
      <w:r w:rsidRPr="00BE58CA">
        <w:t>durumları</w:t>
      </w:r>
      <w:proofErr w:type="spellEnd"/>
      <w:r w:rsidRPr="00BE58CA">
        <w:t xml:space="preserve"> </w:t>
      </w:r>
      <w:proofErr w:type="spellStart"/>
      <w:r w:rsidRPr="00BE58CA">
        <w:t>ayırt</w:t>
      </w:r>
      <w:proofErr w:type="spellEnd"/>
      <w:r w:rsidRPr="00BE58CA">
        <w:t xml:space="preserve"> </w:t>
      </w:r>
      <w:proofErr w:type="spellStart"/>
      <w:r w:rsidRPr="00BE58CA">
        <w:t>etmek</w:t>
      </w:r>
      <w:proofErr w:type="spellEnd"/>
      <w:r w:rsidRPr="00BE58CA">
        <w:t xml:space="preserve"> </w:t>
      </w:r>
      <w:proofErr w:type="spellStart"/>
      <w:r w:rsidRPr="00BE58CA">
        <w:t>üzere</w:t>
      </w:r>
      <w:proofErr w:type="spellEnd"/>
      <w:r w:rsidRPr="00BE58CA">
        <w:t xml:space="preserve"> transfer </w:t>
      </w:r>
      <w:proofErr w:type="spellStart"/>
      <w:r w:rsidRPr="00BE58CA">
        <w:t>öğrenmesi</w:t>
      </w:r>
      <w:proofErr w:type="spellEnd"/>
      <w:r w:rsidRPr="00BE58CA">
        <w:t xml:space="preserve"> </w:t>
      </w:r>
      <w:proofErr w:type="spellStart"/>
      <w:r w:rsidRPr="00BE58CA">
        <w:t>ve</w:t>
      </w:r>
      <w:proofErr w:type="spellEnd"/>
      <w:r w:rsidRPr="00BE58CA">
        <w:t xml:space="preserve"> </w:t>
      </w:r>
      <w:proofErr w:type="spellStart"/>
      <w:r w:rsidRPr="00BE58CA">
        <w:t>ince</w:t>
      </w:r>
      <w:proofErr w:type="spellEnd"/>
      <w:r w:rsidRPr="00BE58CA">
        <w:t xml:space="preserve"> </w:t>
      </w:r>
      <w:proofErr w:type="spellStart"/>
      <w:r w:rsidRPr="00BE58CA">
        <w:t>ayar</w:t>
      </w:r>
      <w:proofErr w:type="spellEnd"/>
      <w:r w:rsidRPr="00BE58CA">
        <w:t xml:space="preserve"> (Fine-tuning) </w:t>
      </w:r>
      <w:proofErr w:type="spellStart"/>
      <w:r w:rsidRPr="00BE58CA">
        <w:t>adımlarıyla</w:t>
      </w:r>
      <w:proofErr w:type="spellEnd"/>
      <w:r w:rsidRPr="00BE58CA">
        <w:t xml:space="preserve"> </w:t>
      </w:r>
      <w:proofErr w:type="spellStart"/>
      <w:r w:rsidRPr="00BE58CA">
        <w:t>iki</w:t>
      </w:r>
      <w:proofErr w:type="spellEnd"/>
      <w:r w:rsidRPr="00BE58CA">
        <w:t xml:space="preserve"> </w:t>
      </w:r>
      <w:proofErr w:type="spellStart"/>
      <w:r w:rsidRPr="00BE58CA">
        <w:t>aşamalı</w:t>
      </w:r>
      <w:proofErr w:type="spellEnd"/>
      <w:r w:rsidRPr="00BE58CA">
        <w:t xml:space="preserve"> optimize </w:t>
      </w:r>
      <w:proofErr w:type="spellStart"/>
      <w:r w:rsidRPr="00BE58CA">
        <w:t>edilmiştir</w:t>
      </w:r>
      <w:proofErr w:type="spellEnd"/>
      <w:r w:rsidRPr="00BE58CA">
        <w:t xml:space="preserve">. İlk </w:t>
      </w:r>
      <w:proofErr w:type="spellStart"/>
      <w:r w:rsidRPr="00BE58CA">
        <w:t>aşamada</w:t>
      </w:r>
      <w:proofErr w:type="spellEnd"/>
      <w:r w:rsidRPr="00BE58CA">
        <w:t xml:space="preserve"> ImageNet </w:t>
      </w:r>
      <w:proofErr w:type="spellStart"/>
      <w:r w:rsidRPr="00BE58CA">
        <w:t>ağırlıkları</w:t>
      </w:r>
      <w:proofErr w:type="spellEnd"/>
      <w:r w:rsidRPr="00BE58CA">
        <w:t xml:space="preserve"> </w:t>
      </w:r>
      <w:proofErr w:type="spellStart"/>
      <w:r w:rsidRPr="00BE58CA">
        <w:t>dondurularak</w:t>
      </w:r>
      <w:proofErr w:type="spellEnd"/>
      <w:r w:rsidRPr="00BE58CA">
        <w:t xml:space="preserve"> </w:t>
      </w:r>
      <w:proofErr w:type="spellStart"/>
      <w:r w:rsidRPr="00BE58CA">
        <w:t>sınıflandırıcı</w:t>
      </w:r>
      <w:proofErr w:type="spellEnd"/>
      <w:r w:rsidRPr="00BE58CA">
        <w:t xml:space="preserve"> </w:t>
      </w:r>
      <w:proofErr w:type="spellStart"/>
      <w:r w:rsidRPr="00BE58CA">
        <w:t>katman</w:t>
      </w:r>
      <w:proofErr w:type="spellEnd"/>
      <w:r w:rsidRPr="00BE58CA">
        <w:t xml:space="preserve"> </w:t>
      </w:r>
      <w:proofErr w:type="spellStart"/>
      <w:r w:rsidRPr="00BE58CA">
        <w:t>eğitilmiş</w:t>
      </w:r>
      <w:proofErr w:type="spellEnd"/>
      <w:r w:rsidRPr="00BE58CA">
        <w:t xml:space="preserve">, </w:t>
      </w:r>
      <w:proofErr w:type="spellStart"/>
      <w:r w:rsidRPr="00BE58CA">
        <w:t>ikinci</w:t>
      </w:r>
      <w:proofErr w:type="spellEnd"/>
      <w:r w:rsidRPr="00BE58CA">
        <w:t xml:space="preserve"> </w:t>
      </w:r>
      <w:proofErr w:type="spellStart"/>
      <w:r w:rsidRPr="00BE58CA">
        <w:t>aşamada</w:t>
      </w:r>
      <w:proofErr w:type="spellEnd"/>
      <w:r w:rsidRPr="00BE58CA">
        <w:t xml:space="preserve"> </w:t>
      </w:r>
      <w:proofErr w:type="spellStart"/>
      <w:r w:rsidRPr="00BE58CA">
        <w:t>ise</w:t>
      </w:r>
      <w:proofErr w:type="spellEnd"/>
      <w:r w:rsidRPr="00BE58CA">
        <w:t xml:space="preserve"> </w:t>
      </w:r>
      <w:proofErr w:type="spellStart"/>
      <w:r w:rsidRPr="00BE58CA">
        <w:t>tüm</w:t>
      </w:r>
      <w:proofErr w:type="spellEnd"/>
      <w:r w:rsidRPr="00BE58CA">
        <w:t xml:space="preserve"> </w:t>
      </w:r>
      <w:proofErr w:type="spellStart"/>
      <w:r w:rsidRPr="00BE58CA">
        <w:t>katmanlar</w:t>
      </w:r>
      <w:proofErr w:type="spellEnd"/>
      <w:r w:rsidRPr="00BE58CA">
        <w:t xml:space="preserve"> </w:t>
      </w:r>
      <w:proofErr w:type="spellStart"/>
      <w:r w:rsidRPr="00BE58CA">
        <w:t>düşük</w:t>
      </w:r>
      <w:proofErr w:type="spellEnd"/>
      <w:r w:rsidRPr="00BE58CA">
        <w:t xml:space="preserve"> </w:t>
      </w:r>
      <w:proofErr w:type="spellStart"/>
      <w:r w:rsidRPr="00BE58CA">
        <w:t>bir</w:t>
      </w:r>
      <w:proofErr w:type="spellEnd"/>
      <w:r w:rsidRPr="00BE58CA">
        <w:t xml:space="preserve"> </w:t>
      </w:r>
      <w:proofErr w:type="spellStart"/>
      <w:r w:rsidRPr="00BE58CA">
        <w:t>öğrenme</w:t>
      </w:r>
      <w:proofErr w:type="spellEnd"/>
      <w:r w:rsidRPr="00BE58CA">
        <w:t xml:space="preserve"> </w:t>
      </w:r>
      <w:proofErr w:type="spellStart"/>
      <w:r w:rsidRPr="00BE58CA">
        <w:t>oranıyla</w:t>
      </w:r>
      <w:proofErr w:type="spellEnd"/>
      <w:r w:rsidRPr="00BE58CA">
        <w:t xml:space="preserve"> </w:t>
      </w:r>
      <w:proofErr w:type="spellStart"/>
      <w:r w:rsidRPr="00BE58CA">
        <w:t>serbest</w:t>
      </w:r>
      <w:proofErr w:type="spellEnd"/>
      <w:r w:rsidRPr="00BE58CA">
        <w:t xml:space="preserve"> </w:t>
      </w:r>
      <w:proofErr w:type="spellStart"/>
      <w:r w:rsidRPr="00BE58CA">
        <w:t>bırakılarak</w:t>
      </w:r>
      <w:proofErr w:type="spellEnd"/>
      <w:r w:rsidRPr="00BE58CA">
        <w:t xml:space="preserve"> </w:t>
      </w:r>
      <w:proofErr w:type="spellStart"/>
      <w:r w:rsidRPr="00BE58CA">
        <w:t>veri</w:t>
      </w:r>
      <w:proofErr w:type="spellEnd"/>
      <w:r w:rsidRPr="00BE58CA">
        <w:t xml:space="preserve"> </w:t>
      </w:r>
      <w:proofErr w:type="spellStart"/>
      <w:r w:rsidRPr="00BE58CA">
        <w:t>setine</w:t>
      </w:r>
      <w:proofErr w:type="spellEnd"/>
      <w:r w:rsidRPr="00BE58CA">
        <w:t xml:space="preserve"> tam </w:t>
      </w:r>
      <w:proofErr w:type="spellStart"/>
      <w:r w:rsidRPr="00BE58CA">
        <w:t>uyum</w:t>
      </w:r>
      <w:proofErr w:type="spellEnd"/>
      <w:r w:rsidRPr="00BE58CA">
        <w:t xml:space="preserve"> </w:t>
      </w:r>
      <w:proofErr w:type="spellStart"/>
      <w:r w:rsidRPr="00BE58CA">
        <w:t>sağlanmıştır</w:t>
      </w:r>
      <w:proofErr w:type="spellEnd"/>
      <w:r w:rsidRPr="00BE58CA">
        <w:t xml:space="preserve">. </w:t>
      </w:r>
      <w:proofErr w:type="spellStart"/>
      <w:r w:rsidRPr="00BE58CA">
        <w:t>Nihai</w:t>
      </w:r>
      <w:proofErr w:type="spellEnd"/>
      <w:r w:rsidRPr="00BE58CA">
        <w:t xml:space="preserve"> model, </w:t>
      </w:r>
      <w:proofErr w:type="spellStart"/>
      <w:r w:rsidRPr="00BE58CA">
        <w:t>canlı</w:t>
      </w:r>
      <w:proofErr w:type="spellEnd"/>
      <w:r w:rsidRPr="00BE58CA">
        <w:t xml:space="preserve"> backend </w:t>
      </w:r>
      <w:proofErr w:type="spellStart"/>
      <w:r w:rsidRPr="00BE58CA">
        <w:t>entegrasyonu</w:t>
      </w:r>
      <w:proofErr w:type="spellEnd"/>
      <w:r w:rsidRPr="00BE58CA">
        <w:t xml:space="preserve"> </w:t>
      </w:r>
      <w:proofErr w:type="spellStart"/>
      <w:r w:rsidRPr="00BE58CA">
        <w:t>için</w:t>
      </w:r>
      <w:proofErr w:type="spellEnd"/>
      <w:r w:rsidRPr="00BE58CA">
        <w:t xml:space="preserve"> </w:t>
      </w:r>
      <w:proofErr w:type="spellStart"/>
      <w:r w:rsidRPr="00BE58CA">
        <w:t>TorchScript</w:t>
      </w:r>
      <w:proofErr w:type="spellEnd"/>
      <w:r w:rsidRPr="00BE58CA">
        <w:t xml:space="preserve"> (.pt) </w:t>
      </w:r>
      <w:proofErr w:type="spellStart"/>
      <w:r w:rsidRPr="00BE58CA">
        <w:t>biçiminde</w:t>
      </w:r>
      <w:proofErr w:type="spellEnd"/>
      <w:r w:rsidRPr="00BE58CA">
        <w:t xml:space="preserve"> </w:t>
      </w:r>
      <w:proofErr w:type="spellStart"/>
      <w:r w:rsidRPr="00BE58CA">
        <w:t>mühürlenmiştir</w:t>
      </w:r>
      <w:proofErr w:type="spellEnd"/>
      <w:r w:rsidRPr="00BE58CA">
        <w:t>.</w:t>
      </w:r>
    </w:p>
    <w:p w14:paraId="19B6BA8E" w14:textId="77777777" w:rsidR="005931F5" w:rsidRDefault="005931F5" w:rsidP="005931F5">
      <w:pPr>
        <w:spacing w:line="300" w:lineRule="auto"/>
        <w:rPr>
          <w:lang w:val="tr-TR"/>
        </w:rPr>
      </w:pPr>
    </w:p>
    <w:p w14:paraId="5B23FF32" w14:textId="2E95D22F" w:rsidR="00EA2650" w:rsidRDefault="00000000" w:rsidP="00394A42">
      <w:pPr>
        <w:pStyle w:val="Balk1"/>
      </w:pPr>
      <w:r>
        <w:rPr>
          <w:color w:val="1F497D"/>
        </w:rPr>
        <w:t xml:space="preserve">6. </w:t>
      </w:r>
      <w:proofErr w:type="spellStart"/>
      <w:r w:rsidR="00394A42">
        <w:t>Sonuçlar</w:t>
      </w:r>
      <w:proofErr w:type="spellEnd"/>
      <w:r w:rsidR="00394A42">
        <w:t xml:space="preserve"> </w:t>
      </w:r>
      <w:proofErr w:type="spellStart"/>
      <w:r w:rsidR="00394A42">
        <w:t>ve</w:t>
      </w:r>
      <w:proofErr w:type="spellEnd"/>
      <w:r w:rsidR="00394A42">
        <w:t xml:space="preserve"> </w:t>
      </w:r>
      <w:proofErr w:type="spellStart"/>
      <w:r w:rsidR="00394A42">
        <w:t>Değerlendirme</w:t>
      </w:r>
      <w:proofErr w:type="spellEnd"/>
    </w:p>
    <w:p w14:paraId="0F0210CF" w14:textId="51A02BB5" w:rsidR="00EA2650" w:rsidRDefault="00000000">
      <w:pPr>
        <w:spacing w:line="300" w:lineRule="auto"/>
      </w:pPr>
      <w:proofErr w:type="spellStart"/>
      <w:r>
        <w:t>Proje</w:t>
      </w:r>
      <w:proofErr w:type="spellEnd"/>
      <w:r>
        <w:t xml:space="preserve"> </w:t>
      </w:r>
      <w:proofErr w:type="spellStart"/>
      <w:r>
        <w:t>kapsamında</w:t>
      </w:r>
      <w:proofErr w:type="spellEnd"/>
      <w:r>
        <w:t xml:space="preserve"> </w:t>
      </w:r>
      <w:proofErr w:type="spellStart"/>
      <w:r>
        <w:t>eğitilen</w:t>
      </w:r>
      <w:proofErr w:type="spellEnd"/>
      <w:r>
        <w:t xml:space="preserve"> </w:t>
      </w:r>
      <w:proofErr w:type="spellStart"/>
      <w:r>
        <w:t>modeller</w:t>
      </w:r>
      <w:proofErr w:type="spellEnd"/>
      <w:r>
        <w:t xml:space="preserve">, </w:t>
      </w:r>
      <w:proofErr w:type="spellStart"/>
      <w:r>
        <w:t>tamamen</w:t>
      </w:r>
      <w:proofErr w:type="spellEnd"/>
      <w:r>
        <w:t xml:space="preserve"> </w:t>
      </w:r>
      <w:proofErr w:type="spellStart"/>
      <w:r>
        <w:t>bağımsız</w:t>
      </w:r>
      <w:proofErr w:type="spellEnd"/>
      <w:r>
        <w:t xml:space="preserve"> test </w:t>
      </w:r>
      <w:proofErr w:type="spellStart"/>
      <w:r>
        <w:t>kümeleri</w:t>
      </w:r>
      <w:proofErr w:type="spellEnd"/>
      <w:r>
        <w:t xml:space="preserve"> </w:t>
      </w:r>
      <w:proofErr w:type="spellStart"/>
      <w:r>
        <w:t>üzerinden</w:t>
      </w:r>
      <w:proofErr w:type="spellEnd"/>
      <w:r>
        <w:t xml:space="preserve"> </w:t>
      </w:r>
      <w:proofErr w:type="spellStart"/>
      <w:r>
        <w:t>değerlendirilmiş</w:t>
      </w:r>
      <w:proofErr w:type="spellEnd"/>
      <w:r>
        <w:t xml:space="preserve"> </w:t>
      </w:r>
      <w:proofErr w:type="spellStart"/>
      <w:r>
        <w:t>ve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sonuçların</w:t>
      </w:r>
      <w:proofErr w:type="spellEnd"/>
      <w:r>
        <w:t xml:space="preserve"> </w:t>
      </w:r>
      <w:proofErr w:type="spellStart"/>
      <w:r>
        <w:t>kod</w:t>
      </w:r>
      <w:proofErr w:type="spellEnd"/>
      <w:r>
        <w:t xml:space="preserve"> </w:t>
      </w:r>
      <w:proofErr w:type="spellStart"/>
      <w:r>
        <w:t>çıktılarıyla</w:t>
      </w:r>
      <w:proofErr w:type="spellEnd"/>
      <w:r>
        <w:t xml:space="preserve"> %100 </w:t>
      </w:r>
      <w:proofErr w:type="spellStart"/>
      <w:r>
        <w:t>uyumlu</w:t>
      </w:r>
      <w:proofErr w:type="spellEnd"/>
      <w:r>
        <w:t xml:space="preserve"> </w:t>
      </w:r>
      <w:proofErr w:type="spellStart"/>
      <w:r>
        <w:t>olduğu</w:t>
      </w:r>
      <w:proofErr w:type="spellEnd"/>
      <w:r>
        <w:t xml:space="preserve"> </w:t>
      </w:r>
      <w:proofErr w:type="spellStart"/>
      <w:r>
        <w:t>doğrulanmıştır</w:t>
      </w:r>
      <w:proofErr w:type="spellEnd"/>
      <w:r>
        <w:t>.</w:t>
      </w:r>
    </w:p>
    <w:p w14:paraId="0DBA6E86" w14:textId="77777777" w:rsidR="00BE58CA" w:rsidRDefault="00000000" w:rsidP="00394A42">
      <w:pPr>
        <w:pStyle w:val="Balk2"/>
      </w:pPr>
      <w:r>
        <w:t xml:space="preserve">6.1. EfEfficientNet-B0 </w:t>
      </w:r>
      <w:proofErr w:type="spellStart"/>
      <w:r>
        <w:t>Görüntü</w:t>
      </w:r>
      <w:proofErr w:type="spellEnd"/>
      <w:r>
        <w:t xml:space="preserve"> </w:t>
      </w:r>
      <w:proofErr w:type="spellStart"/>
      <w:r>
        <w:t>Modeli</w:t>
      </w:r>
      <w:proofErr w:type="spellEnd"/>
      <w:r>
        <w:t xml:space="preserve"> </w:t>
      </w:r>
      <w:proofErr w:type="spellStart"/>
      <w:r>
        <w:t>Sonuçları</w:t>
      </w:r>
      <w:proofErr w:type="spellEnd"/>
    </w:p>
    <w:p w14:paraId="555969F0" w14:textId="7DA7B17D" w:rsidR="00BE58CA" w:rsidRPr="00BE58CA" w:rsidRDefault="00BE58CA" w:rsidP="00BE58CA">
      <w:pPr>
        <w:keepNext/>
        <w:spacing w:before="280" w:after="120"/>
      </w:pPr>
      <w:r>
        <w:t>EfficientNet-B0 modeli, göğüs röntgeni (Chest X-Ray) görüntülerinde yüksek kararlılık ve başarı sergilemiştir:</w:t>
      </w:r>
    </w:p>
    <w:p w14:paraId="6241FF51" w14:textId="58234400" w:rsidR="00BE58CA" w:rsidRPr="00BE58CA" w:rsidRDefault="00BE58CA" w:rsidP="00BE58CA">
      <w:pPr>
        <w:numPr>
          <w:ilvl w:val="0"/>
          <w:numId w:val="11"/>
        </w:numPr>
        <w:spacing w:line="300" w:lineRule="auto"/>
        <w:jc w:val="both"/>
        <w:rPr>
          <w:lang w:val="tr-TR"/>
        </w:rPr>
      </w:pPr>
      <w:r w:rsidRPr="00BE58CA">
        <w:rPr>
          <w:b/>
          <w:bCs/>
          <w:lang w:val="tr-TR"/>
        </w:rPr>
        <w:t>Genel Test Doğruluğu (</w:t>
      </w:r>
      <w:proofErr w:type="spellStart"/>
      <w:r w:rsidRPr="00BE58CA">
        <w:rPr>
          <w:b/>
          <w:bCs/>
          <w:lang w:val="tr-TR"/>
        </w:rPr>
        <w:t>Accuracy</w:t>
      </w:r>
      <w:proofErr w:type="spellEnd"/>
      <w:r w:rsidRPr="00BE58CA">
        <w:rPr>
          <w:b/>
          <w:bCs/>
          <w:lang w:val="tr-TR"/>
        </w:rPr>
        <w:t>):</w:t>
      </w:r>
      <w:r w:rsidRPr="00BE58CA">
        <w:rPr>
          <w:lang w:val="tr-TR"/>
        </w:rPr>
        <w:t xml:space="preserve"> </w:t>
      </w:r>
      <w:proofErr w:type="gramStart"/>
      <w:r w:rsidRPr="00BE58CA">
        <w:rPr>
          <w:lang w:val="tr-TR"/>
        </w:rPr>
        <w:t>%99.17</w:t>
      </w:r>
      <w:proofErr w:type="gramEnd"/>
    </w:p>
    <w:p w14:paraId="18ECAC2E" w14:textId="07FED58A" w:rsidR="00BE58CA" w:rsidRPr="00BE58CA" w:rsidRDefault="005931F5" w:rsidP="00BE58CA">
      <w:pPr>
        <w:numPr>
          <w:ilvl w:val="0"/>
          <w:numId w:val="11"/>
        </w:numPr>
        <w:spacing w:line="300" w:lineRule="auto"/>
        <w:jc w:val="both"/>
        <w:rPr>
          <w:lang w:val="tr-TR"/>
        </w:rPr>
      </w:pPr>
      <w:r>
        <w:rPr>
          <w:noProof/>
        </w:rPr>
        <mc:AlternateContent>
          <mc:Choice Requires="wps">
            <w:drawing>
              <wp:anchor distT="0" distB="0" distL="114300" distR="114300" simplePos="0" relativeHeight="251660800" behindDoc="0" locked="0" layoutInCell="1" allowOverlap="1" wp14:anchorId="01FD74A6" wp14:editId="54CC6FC1">
                <wp:simplePos x="0" y="0"/>
                <wp:positionH relativeFrom="column">
                  <wp:posOffset>-237</wp:posOffset>
                </wp:positionH>
                <wp:positionV relativeFrom="paragraph">
                  <wp:posOffset>4818617</wp:posOffset>
                </wp:positionV>
                <wp:extent cx="5943600" cy="635"/>
                <wp:effectExtent l="0" t="0" r="0" b="0"/>
                <wp:wrapTopAndBottom/>
                <wp:docPr id="695168160" name="Metin Kutusu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56194F9" w14:textId="18AC6FFD" w:rsidR="00071A83" w:rsidRPr="00946C94" w:rsidRDefault="00071A83" w:rsidP="00946C94">
                            <w:pPr>
                              <w:pStyle w:val="ResimYazs"/>
                              <w:jc w:val="center"/>
                              <w:rPr>
                                <w:noProof/>
                                <w:color w:val="auto"/>
                                <w:sz w:val="22"/>
                                <w:szCs w:val="22"/>
                              </w:rPr>
                            </w:pPr>
                            <w:proofErr w:type="spellStart"/>
                            <w:r w:rsidRPr="00946C94">
                              <w:rPr>
                                <w:color w:val="auto"/>
                              </w:rPr>
                              <w:t>şekil</w:t>
                            </w:r>
                            <w:proofErr w:type="spellEnd"/>
                            <w:r w:rsidRPr="00946C94">
                              <w:rPr>
                                <w:color w:val="auto"/>
                              </w:rPr>
                              <w:t xml:space="preserve"> 1: </w:t>
                            </w:r>
                            <w:r w:rsidR="00836252" w:rsidRPr="00836252">
                              <w:rPr>
                                <w:color w:val="auto"/>
                              </w:rPr>
                              <w:t xml:space="preserve">EfficientNet-B0 </w:t>
                            </w:r>
                            <w:proofErr w:type="spellStart"/>
                            <w:r w:rsidR="00836252" w:rsidRPr="00836252">
                              <w:rPr>
                                <w:color w:val="auto"/>
                              </w:rPr>
                              <w:t>Görüntü</w:t>
                            </w:r>
                            <w:proofErr w:type="spellEnd"/>
                            <w:r w:rsidR="00836252" w:rsidRPr="00836252">
                              <w:rPr>
                                <w:color w:val="auto"/>
                              </w:rPr>
                              <w:t xml:space="preserve"> </w:t>
                            </w:r>
                            <w:proofErr w:type="spellStart"/>
                            <w:r w:rsidR="00836252" w:rsidRPr="00836252">
                              <w:rPr>
                                <w:color w:val="auto"/>
                              </w:rPr>
                              <w:t>Modeli</w:t>
                            </w:r>
                            <w:proofErr w:type="spellEnd"/>
                            <w:r w:rsidR="00836252" w:rsidRPr="00836252">
                              <w:rPr>
                                <w:color w:val="auto"/>
                              </w:rPr>
                              <w:t xml:space="preserve"> </w:t>
                            </w:r>
                            <w:proofErr w:type="spellStart"/>
                            <w:r w:rsidR="00836252" w:rsidRPr="00836252">
                              <w:rPr>
                                <w:color w:val="auto"/>
                              </w:rPr>
                              <w:t>Göğüs</w:t>
                            </w:r>
                            <w:proofErr w:type="spellEnd"/>
                            <w:r w:rsidR="00836252" w:rsidRPr="00836252">
                              <w:rPr>
                                <w:color w:val="auto"/>
                              </w:rPr>
                              <w:t xml:space="preserve"> </w:t>
                            </w:r>
                            <w:proofErr w:type="spellStart"/>
                            <w:r w:rsidR="00836252" w:rsidRPr="00836252">
                              <w:rPr>
                                <w:color w:val="auto"/>
                              </w:rPr>
                              <w:t>Röntgeni</w:t>
                            </w:r>
                            <w:proofErr w:type="spellEnd"/>
                            <w:r w:rsidR="00836252" w:rsidRPr="00836252">
                              <w:rPr>
                                <w:color w:val="auto"/>
                              </w:rPr>
                              <w:t xml:space="preserve"> Test </w:t>
                            </w:r>
                            <w:proofErr w:type="spellStart"/>
                            <w:r w:rsidR="00836252" w:rsidRPr="00836252">
                              <w:rPr>
                                <w:color w:val="auto"/>
                              </w:rPr>
                              <w:t>Kümesi</w:t>
                            </w:r>
                            <w:proofErr w:type="spellEnd"/>
                            <w:r w:rsidR="00836252" w:rsidRPr="00836252">
                              <w:rPr>
                                <w:color w:val="auto"/>
                              </w:rPr>
                              <w:t xml:space="preserve"> </w:t>
                            </w:r>
                            <w:proofErr w:type="spellStart"/>
                            <w:r w:rsidR="00836252" w:rsidRPr="00836252">
                              <w:rPr>
                                <w:color w:val="auto"/>
                              </w:rPr>
                              <w:t>Konfüzyon</w:t>
                            </w:r>
                            <w:proofErr w:type="spellEnd"/>
                            <w:r w:rsidR="00836252" w:rsidRPr="00836252">
                              <w:rPr>
                                <w:color w:val="auto"/>
                              </w:rPr>
                              <w:t xml:space="preserve"> </w:t>
                            </w:r>
                            <w:proofErr w:type="spellStart"/>
                            <w:r w:rsidR="00836252" w:rsidRPr="00836252">
                              <w:rPr>
                                <w:color w:val="auto"/>
                              </w:rPr>
                              <w:t>Matrisi</w:t>
                            </w:r>
                            <w:proofErr w:type="spellEnd"/>
                            <w:r w:rsidR="00836252" w:rsidRPr="00836252">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1FD74A6" id="_x0000_t202" coordsize="21600,21600" o:spt="202" path="m,l,21600r21600,l21600,xe">
                <v:stroke joinstyle="miter"/>
                <v:path gradientshapeok="t" o:connecttype="rect"/>
              </v:shapetype>
              <v:shape id="Metin Kutusu 1" o:spid="_x0000_s1026" type="#_x0000_t202" style="position:absolute;left:0;text-align:left;margin-left:0;margin-top:379.4pt;width:468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" stroked="f">
                <v:textbox style="mso-fit-shape-to-text:t" inset="0,0,0,0">
                  <w:txbxContent>
                    <w:p w14:paraId="256194F9" w14:textId="18AC6FFD" w:rsidR="00071A83" w:rsidRPr="00946C94" w:rsidRDefault="00071A83" w:rsidP="00946C94">
                      <w:pPr>
                        <w:pStyle w:val="ResimYazs"/>
                        <w:jc w:val="center"/>
                        <w:rPr>
                          <w:noProof/>
                          <w:color w:val="auto"/>
                          <w:sz w:val="22"/>
                          <w:szCs w:val="22"/>
                        </w:rPr>
                      </w:pPr>
                      <w:proofErr w:type="spellStart"/>
                      <w:r w:rsidRPr="00946C94">
                        <w:rPr>
                          <w:color w:val="auto"/>
                        </w:rPr>
                        <w:t>şekil</w:t>
                      </w:r>
                      <w:proofErr w:type="spellEnd"/>
                      <w:r w:rsidRPr="00946C94">
                        <w:rPr>
                          <w:color w:val="auto"/>
                        </w:rPr>
                        <w:t xml:space="preserve"> 1: </w:t>
                      </w:r>
                      <w:r w:rsidR="00836252" w:rsidRPr="00836252">
                        <w:rPr>
                          <w:color w:val="auto"/>
                        </w:rPr>
                        <w:t xml:space="preserve">EfficientNet-B0 </w:t>
                      </w:r>
                      <w:proofErr w:type="spellStart"/>
                      <w:r w:rsidR="00836252" w:rsidRPr="00836252">
                        <w:rPr>
                          <w:color w:val="auto"/>
                        </w:rPr>
                        <w:t>Görüntü</w:t>
                      </w:r>
                      <w:proofErr w:type="spellEnd"/>
                      <w:r w:rsidR="00836252" w:rsidRPr="00836252">
                        <w:rPr>
                          <w:color w:val="auto"/>
                        </w:rPr>
                        <w:t xml:space="preserve"> </w:t>
                      </w:r>
                      <w:proofErr w:type="spellStart"/>
                      <w:r w:rsidR="00836252" w:rsidRPr="00836252">
                        <w:rPr>
                          <w:color w:val="auto"/>
                        </w:rPr>
                        <w:t>Modeli</w:t>
                      </w:r>
                      <w:proofErr w:type="spellEnd"/>
                      <w:r w:rsidR="00836252" w:rsidRPr="00836252">
                        <w:rPr>
                          <w:color w:val="auto"/>
                        </w:rPr>
                        <w:t xml:space="preserve"> </w:t>
                      </w:r>
                      <w:proofErr w:type="spellStart"/>
                      <w:r w:rsidR="00836252" w:rsidRPr="00836252">
                        <w:rPr>
                          <w:color w:val="auto"/>
                        </w:rPr>
                        <w:t>Göğüs</w:t>
                      </w:r>
                      <w:proofErr w:type="spellEnd"/>
                      <w:r w:rsidR="00836252" w:rsidRPr="00836252">
                        <w:rPr>
                          <w:color w:val="auto"/>
                        </w:rPr>
                        <w:t xml:space="preserve"> </w:t>
                      </w:r>
                      <w:proofErr w:type="spellStart"/>
                      <w:r w:rsidR="00836252" w:rsidRPr="00836252">
                        <w:rPr>
                          <w:color w:val="auto"/>
                        </w:rPr>
                        <w:t>Röntgeni</w:t>
                      </w:r>
                      <w:proofErr w:type="spellEnd"/>
                      <w:r w:rsidR="00836252" w:rsidRPr="00836252">
                        <w:rPr>
                          <w:color w:val="auto"/>
                        </w:rPr>
                        <w:t xml:space="preserve"> Test </w:t>
                      </w:r>
                      <w:proofErr w:type="spellStart"/>
                      <w:r w:rsidR="00836252" w:rsidRPr="00836252">
                        <w:rPr>
                          <w:color w:val="auto"/>
                        </w:rPr>
                        <w:t>Kümesi</w:t>
                      </w:r>
                      <w:proofErr w:type="spellEnd"/>
                      <w:r w:rsidR="00836252" w:rsidRPr="00836252">
                        <w:rPr>
                          <w:color w:val="auto"/>
                        </w:rPr>
                        <w:t xml:space="preserve"> </w:t>
                      </w:r>
                      <w:proofErr w:type="spellStart"/>
                      <w:r w:rsidR="00836252" w:rsidRPr="00836252">
                        <w:rPr>
                          <w:color w:val="auto"/>
                        </w:rPr>
                        <w:t>Konfüzyon</w:t>
                      </w:r>
                      <w:proofErr w:type="spellEnd"/>
                      <w:r w:rsidR="00836252" w:rsidRPr="00836252">
                        <w:rPr>
                          <w:color w:val="auto"/>
                        </w:rPr>
                        <w:t xml:space="preserve"> </w:t>
                      </w:r>
                      <w:proofErr w:type="spellStart"/>
                      <w:r w:rsidR="00836252" w:rsidRPr="00836252">
                        <w:rPr>
                          <w:color w:val="auto"/>
                        </w:rPr>
                        <w:t>Matrisi</w:t>
                      </w:r>
                      <w:proofErr w:type="spellEnd"/>
                      <w:r w:rsidR="00836252" w:rsidRPr="00836252">
                        <w:rPr>
                          <w:color w:val="auto"/>
                        </w:rPr>
                        <w:t>.</w:t>
                      </w:r>
                    </w:p>
                  </w:txbxContent>
                </v:textbox>
                <w10:wrap type="topAndBottom"/>
              </v:shape>
            </w:pict>
          </mc:Fallback>
        </mc:AlternateContent>
      </w:r>
      <w:r>
        <w:rPr>
          <w:noProof/>
        </w:rPr>
        <w:drawing>
          <wp:anchor distT="0" distB="0" distL="114300" distR="114300" simplePos="0" relativeHeight="251631104" behindDoc="0" locked="0" layoutInCell="1" allowOverlap="1" wp14:anchorId="0E2CC9D4" wp14:editId="7D66E0F3">
            <wp:simplePos x="0" y="0"/>
            <wp:positionH relativeFrom="column">
              <wp:posOffset>695145</wp:posOffset>
            </wp:positionH>
            <wp:positionV relativeFrom="paragraph">
              <wp:posOffset>1254409</wp:posOffset>
            </wp:positionV>
            <wp:extent cx="4561840" cy="3425190"/>
            <wp:effectExtent l="0" t="0" r="0" b="3810"/>
            <wp:wrapTopAndBottom/>
            <wp:docPr id="11109234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1840" cy="34251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8CA" w:rsidRPr="00BE58CA">
        <w:rPr>
          <w:b/>
          <w:bCs/>
          <w:lang w:val="tr-TR"/>
        </w:rPr>
        <w:t>Eğitim Kararlılığı:</w:t>
      </w:r>
      <w:r w:rsidR="00BE58CA" w:rsidRPr="00BE58CA">
        <w:rPr>
          <w:lang w:val="tr-TR"/>
        </w:rPr>
        <w:t xml:space="preserve"> İlk 10 </w:t>
      </w:r>
      <w:proofErr w:type="spellStart"/>
      <w:r w:rsidR="00BE58CA" w:rsidRPr="00BE58CA">
        <w:rPr>
          <w:lang w:val="tr-TR"/>
        </w:rPr>
        <w:t>epokluk</w:t>
      </w:r>
      <w:proofErr w:type="spellEnd"/>
      <w:r w:rsidR="00BE58CA" w:rsidRPr="00BE58CA">
        <w:rPr>
          <w:lang w:val="tr-TR"/>
        </w:rPr>
        <w:t xml:space="preserve"> dondurulmuş (</w:t>
      </w:r>
      <w:proofErr w:type="spellStart"/>
      <w:r w:rsidR="00BE58CA" w:rsidRPr="00BE58CA">
        <w:rPr>
          <w:lang w:val="tr-TR"/>
        </w:rPr>
        <w:t>Frozen</w:t>
      </w:r>
      <w:proofErr w:type="spellEnd"/>
      <w:r w:rsidR="00BE58CA" w:rsidRPr="00BE58CA">
        <w:rPr>
          <w:lang w:val="tr-TR"/>
        </w:rPr>
        <w:t xml:space="preserve">) eğitimde </w:t>
      </w:r>
      <w:proofErr w:type="gramStart"/>
      <w:r w:rsidR="00BE58CA" w:rsidRPr="00BE58CA">
        <w:rPr>
          <w:lang w:val="tr-TR"/>
        </w:rPr>
        <w:t>%94.72</w:t>
      </w:r>
      <w:proofErr w:type="gramEnd"/>
      <w:r w:rsidR="00BE58CA" w:rsidRPr="00BE58CA">
        <w:rPr>
          <w:lang w:val="tr-TR"/>
        </w:rPr>
        <w:t xml:space="preserve"> doğruluk elde edilmiş; ardından tüm katmanların serbest bırakıldığı 15 </w:t>
      </w:r>
      <w:proofErr w:type="spellStart"/>
      <w:r w:rsidR="00BE58CA" w:rsidRPr="00BE58CA">
        <w:rPr>
          <w:lang w:val="tr-TR"/>
        </w:rPr>
        <w:t>epokluk</w:t>
      </w:r>
      <w:proofErr w:type="spellEnd"/>
      <w:r w:rsidR="00BE58CA" w:rsidRPr="00BE58CA">
        <w:rPr>
          <w:lang w:val="tr-TR"/>
        </w:rPr>
        <w:t xml:space="preserve"> ince ayar (</w:t>
      </w:r>
      <w:proofErr w:type="spellStart"/>
      <w:r w:rsidR="00BE58CA" w:rsidRPr="00BE58CA">
        <w:rPr>
          <w:lang w:val="tr-TR"/>
        </w:rPr>
        <w:t>Fine-tuning</w:t>
      </w:r>
      <w:proofErr w:type="spellEnd"/>
      <w:r w:rsidR="00BE58CA" w:rsidRPr="00BE58CA">
        <w:rPr>
          <w:lang w:val="tr-TR"/>
        </w:rPr>
        <w:t>) sürecinde kayıp (</w:t>
      </w:r>
      <w:proofErr w:type="spellStart"/>
      <w:r w:rsidR="00BE58CA" w:rsidRPr="00BE58CA">
        <w:rPr>
          <w:lang w:val="tr-TR"/>
        </w:rPr>
        <w:t>Loss</w:t>
      </w:r>
      <w:proofErr w:type="spellEnd"/>
      <w:r w:rsidR="00BE58CA" w:rsidRPr="00BE58CA">
        <w:rPr>
          <w:lang w:val="tr-TR"/>
        </w:rPr>
        <w:t xml:space="preserve">) değeri sıfıra yaklaşarak nihai başarı </w:t>
      </w:r>
      <w:proofErr w:type="gramStart"/>
      <w:r w:rsidR="00BE58CA" w:rsidRPr="00BE58CA">
        <w:rPr>
          <w:lang w:val="tr-TR"/>
        </w:rPr>
        <w:t>%99.17</w:t>
      </w:r>
      <w:proofErr w:type="gramEnd"/>
      <w:r w:rsidR="00BE58CA" w:rsidRPr="00BE58CA">
        <w:rPr>
          <w:lang w:val="tr-TR"/>
        </w:rPr>
        <w:t xml:space="preserve"> seviyesine ulaşmıştır. Model, test kümesindeki COVID-19 vakalarını yüksek hassasiyetle </w:t>
      </w:r>
      <w:proofErr w:type="gramStart"/>
      <w:r w:rsidR="00BE58CA" w:rsidRPr="00BE58CA">
        <w:rPr>
          <w:lang w:val="tr-TR"/>
        </w:rPr>
        <w:t>ayırt</w:t>
      </w:r>
      <w:r w:rsidR="00BE58CA">
        <w:rPr>
          <w:lang w:val="tr-TR"/>
        </w:rPr>
        <w:t xml:space="preserve">  </w:t>
      </w:r>
      <w:r w:rsidR="00BE58CA" w:rsidRPr="00BE58CA">
        <w:rPr>
          <w:lang w:val="tr-TR"/>
        </w:rPr>
        <w:t>etmektedir</w:t>
      </w:r>
      <w:proofErr w:type="gramEnd"/>
      <w:r w:rsidR="00BE58CA" w:rsidRPr="00BE58CA">
        <w:rPr>
          <w:lang w:val="tr-TR"/>
        </w:rPr>
        <w:t>.</w:t>
      </w:r>
    </w:p>
    <w:p w14:paraId="2593C89A" w14:textId="3D0AD81B" w:rsidR="00071A83" w:rsidRPr="00BE58CA" w:rsidRDefault="00394A42" w:rsidP="00BE58CA">
      <w:pPr>
        <w:keepNext/>
        <w:spacing w:before="280" w:after="120"/>
        <w:rPr>
          <w:lang w:val="tr-TR"/>
        </w:rPr>
      </w:pPr>
      <w:r>
        <w:rPr>
          <w:noProof/>
        </w:rPr>
        <mc:AlternateContent>
          <mc:Choice Requires="wps">
            <w:drawing>
              <wp:anchor distT="0" distB="0" distL="114300" distR="114300" simplePos="0" relativeHeight="251680256" behindDoc="0" locked="0" layoutInCell="1" allowOverlap="1" wp14:anchorId="1CF587EF" wp14:editId="1A58A38C">
                <wp:simplePos x="0" y="0"/>
                <wp:positionH relativeFrom="column">
                  <wp:posOffset>227537</wp:posOffset>
                </wp:positionH>
                <wp:positionV relativeFrom="paragraph">
                  <wp:posOffset>2079971</wp:posOffset>
                </wp:positionV>
                <wp:extent cx="5943600" cy="635"/>
                <wp:effectExtent l="0" t="0" r="0" b="0"/>
                <wp:wrapTopAndBottom/>
                <wp:docPr id="906253179" name="Metin Kutusu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93610B1" w14:textId="547F9588" w:rsidR="00071A83" w:rsidRPr="00836252" w:rsidRDefault="00071A83" w:rsidP="00836252">
                            <w:pPr>
                              <w:pStyle w:val="ResimYazs"/>
                              <w:jc w:val="center"/>
                              <w:rPr>
                                <w:noProof/>
                                <w:color w:val="auto"/>
                                <w:sz w:val="22"/>
                                <w:szCs w:val="22"/>
                              </w:rPr>
                            </w:pPr>
                            <w:proofErr w:type="spellStart"/>
                            <w:r w:rsidRPr="00836252">
                              <w:rPr>
                                <w:color w:val="auto"/>
                              </w:rPr>
                              <w:t>şekil</w:t>
                            </w:r>
                            <w:proofErr w:type="spellEnd"/>
                            <w:r w:rsidRPr="00836252">
                              <w:rPr>
                                <w:color w:val="auto"/>
                              </w:rPr>
                              <w:t xml:space="preserve"> 2:</w:t>
                            </w:r>
                            <w:r w:rsidR="00836252" w:rsidRPr="00836252">
                              <w:rPr>
                                <w:b w:val="0"/>
                                <w:bCs w:val="0"/>
                                <w:color w:val="auto"/>
                                <w:sz w:val="22"/>
                                <w:szCs w:val="22"/>
                              </w:rPr>
                              <w:t xml:space="preserve"> </w:t>
                            </w:r>
                            <w:r w:rsidR="00836252" w:rsidRPr="00836252">
                              <w:rPr>
                                <w:color w:val="auto"/>
                              </w:rPr>
                              <w:t xml:space="preserve">EfficientNet-B0 </w:t>
                            </w:r>
                            <w:proofErr w:type="spellStart"/>
                            <w:r w:rsidR="00836252" w:rsidRPr="00836252">
                              <w:rPr>
                                <w:color w:val="auto"/>
                              </w:rPr>
                              <w:t>Görüntü</w:t>
                            </w:r>
                            <w:proofErr w:type="spellEnd"/>
                            <w:r w:rsidR="00836252" w:rsidRPr="00836252">
                              <w:rPr>
                                <w:color w:val="auto"/>
                              </w:rPr>
                              <w:t xml:space="preserve"> </w:t>
                            </w:r>
                            <w:proofErr w:type="spellStart"/>
                            <w:r w:rsidR="00836252" w:rsidRPr="00836252">
                              <w:rPr>
                                <w:color w:val="auto"/>
                              </w:rPr>
                              <w:t>Modeli</w:t>
                            </w:r>
                            <w:proofErr w:type="spellEnd"/>
                            <w:r w:rsidR="00836252" w:rsidRPr="00836252">
                              <w:rPr>
                                <w:color w:val="auto"/>
                              </w:rPr>
                              <w:t xml:space="preserve"> </w:t>
                            </w:r>
                            <w:proofErr w:type="spellStart"/>
                            <w:r w:rsidR="00836252" w:rsidRPr="00836252">
                              <w:rPr>
                                <w:color w:val="auto"/>
                              </w:rPr>
                              <w:t>Eğitim</w:t>
                            </w:r>
                            <w:proofErr w:type="spellEnd"/>
                            <w:r w:rsidR="00836252" w:rsidRPr="00836252">
                              <w:rPr>
                                <w:color w:val="auto"/>
                              </w:rPr>
                              <w:t xml:space="preserve"> </w:t>
                            </w:r>
                            <w:proofErr w:type="spellStart"/>
                            <w:r w:rsidR="00836252" w:rsidRPr="00836252">
                              <w:rPr>
                                <w:color w:val="auto"/>
                              </w:rPr>
                              <w:t>ve</w:t>
                            </w:r>
                            <w:proofErr w:type="spellEnd"/>
                            <w:r w:rsidR="00836252" w:rsidRPr="00836252">
                              <w:rPr>
                                <w:color w:val="auto"/>
                              </w:rPr>
                              <w:t xml:space="preserve"> </w:t>
                            </w:r>
                            <w:proofErr w:type="spellStart"/>
                            <w:r w:rsidR="00836252" w:rsidRPr="00836252">
                              <w:rPr>
                                <w:color w:val="auto"/>
                              </w:rPr>
                              <w:t>Doğruluk</w:t>
                            </w:r>
                            <w:proofErr w:type="spellEnd"/>
                            <w:r w:rsidR="00836252" w:rsidRPr="00836252">
                              <w:rPr>
                                <w:color w:val="auto"/>
                              </w:rPr>
                              <w:t xml:space="preserve"> (Accuracy / Loss) </w:t>
                            </w:r>
                            <w:proofErr w:type="spellStart"/>
                            <w:r w:rsidR="00836252" w:rsidRPr="00836252">
                              <w:rPr>
                                <w:color w:val="auto"/>
                              </w:rPr>
                              <w:t>Değişim</w:t>
                            </w:r>
                            <w:proofErr w:type="spellEnd"/>
                            <w:r w:rsidR="00836252" w:rsidRPr="00836252">
                              <w:rPr>
                                <w:color w:val="auto"/>
                              </w:rPr>
                              <w:t xml:space="preserve"> </w:t>
                            </w:r>
                            <w:proofErr w:type="spellStart"/>
                            <w:r w:rsidR="00836252" w:rsidRPr="00836252">
                              <w:rPr>
                                <w:color w:val="auto"/>
                              </w:rPr>
                              <w:t>Eğrileri</w:t>
                            </w:r>
                            <w:proofErr w:type="spellEnd"/>
                            <w:r w:rsidR="00836252" w:rsidRPr="00836252">
                              <w:rPr>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F587EF" id="_x0000_s1027" type="#_x0000_t202" style="position:absolute;margin-left:17.9pt;margin-top:163.8pt;width:468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" stroked="f">
                <v:textbox style="mso-fit-shape-to-text:t" inset="0,0,0,0">
                  <w:txbxContent>
                    <w:p w14:paraId="493610B1" w14:textId="547F9588" w:rsidR="00071A83" w:rsidRPr="00836252" w:rsidRDefault="00071A83" w:rsidP="00836252">
                      <w:pPr>
                        <w:pStyle w:val="ResimYazs"/>
                        <w:jc w:val="center"/>
                        <w:rPr>
                          <w:noProof/>
                          <w:color w:val="auto"/>
                          <w:sz w:val="22"/>
                          <w:szCs w:val="22"/>
                        </w:rPr>
                      </w:pPr>
                      <w:proofErr w:type="spellStart"/>
                      <w:r w:rsidRPr="00836252">
                        <w:rPr>
                          <w:color w:val="auto"/>
                        </w:rPr>
                        <w:t>şekil</w:t>
                      </w:r>
                      <w:proofErr w:type="spellEnd"/>
                      <w:r w:rsidRPr="00836252">
                        <w:rPr>
                          <w:color w:val="auto"/>
                        </w:rPr>
                        <w:t xml:space="preserve"> 2:</w:t>
                      </w:r>
                      <w:r w:rsidR="00836252" w:rsidRPr="00836252">
                        <w:rPr>
                          <w:b w:val="0"/>
                          <w:bCs w:val="0"/>
                          <w:color w:val="auto"/>
                          <w:sz w:val="22"/>
                          <w:szCs w:val="22"/>
                        </w:rPr>
                        <w:t xml:space="preserve"> </w:t>
                      </w:r>
                      <w:r w:rsidR="00836252" w:rsidRPr="00836252">
                        <w:rPr>
                          <w:color w:val="auto"/>
                        </w:rPr>
                        <w:t xml:space="preserve">EfficientNet-B0 </w:t>
                      </w:r>
                      <w:proofErr w:type="spellStart"/>
                      <w:r w:rsidR="00836252" w:rsidRPr="00836252">
                        <w:rPr>
                          <w:color w:val="auto"/>
                        </w:rPr>
                        <w:t>Görüntü</w:t>
                      </w:r>
                      <w:proofErr w:type="spellEnd"/>
                      <w:r w:rsidR="00836252" w:rsidRPr="00836252">
                        <w:rPr>
                          <w:color w:val="auto"/>
                        </w:rPr>
                        <w:t xml:space="preserve"> </w:t>
                      </w:r>
                      <w:proofErr w:type="spellStart"/>
                      <w:r w:rsidR="00836252" w:rsidRPr="00836252">
                        <w:rPr>
                          <w:color w:val="auto"/>
                        </w:rPr>
                        <w:t>Modeli</w:t>
                      </w:r>
                      <w:proofErr w:type="spellEnd"/>
                      <w:r w:rsidR="00836252" w:rsidRPr="00836252">
                        <w:rPr>
                          <w:color w:val="auto"/>
                        </w:rPr>
                        <w:t xml:space="preserve"> </w:t>
                      </w:r>
                      <w:proofErr w:type="spellStart"/>
                      <w:r w:rsidR="00836252" w:rsidRPr="00836252">
                        <w:rPr>
                          <w:color w:val="auto"/>
                        </w:rPr>
                        <w:t>Eğitim</w:t>
                      </w:r>
                      <w:proofErr w:type="spellEnd"/>
                      <w:r w:rsidR="00836252" w:rsidRPr="00836252">
                        <w:rPr>
                          <w:color w:val="auto"/>
                        </w:rPr>
                        <w:t xml:space="preserve"> </w:t>
                      </w:r>
                      <w:proofErr w:type="spellStart"/>
                      <w:r w:rsidR="00836252" w:rsidRPr="00836252">
                        <w:rPr>
                          <w:color w:val="auto"/>
                        </w:rPr>
                        <w:t>ve</w:t>
                      </w:r>
                      <w:proofErr w:type="spellEnd"/>
                      <w:r w:rsidR="00836252" w:rsidRPr="00836252">
                        <w:rPr>
                          <w:color w:val="auto"/>
                        </w:rPr>
                        <w:t xml:space="preserve"> </w:t>
                      </w:r>
                      <w:proofErr w:type="spellStart"/>
                      <w:r w:rsidR="00836252" w:rsidRPr="00836252">
                        <w:rPr>
                          <w:color w:val="auto"/>
                        </w:rPr>
                        <w:t>Doğruluk</w:t>
                      </w:r>
                      <w:proofErr w:type="spellEnd"/>
                      <w:r w:rsidR="00836252" w:rsidRPr="00836252">
                        <w:rPr>
                          <w:color w:val="auto"/>
                        </w:rPr>
                        <w:t xml:space="preserve"> (Accuracy / Loss) </w:t>
                      </w:r>
                      <w:proofErr w:type="spellStart"/>
                      <w:r w:rsidR="00836252" w:rsidRPr="00836252">
                        <w:rPr>
                          <w:color w:val="auto"/>
                        </w:rPr>
                        <w:t>Değişim</w:t>
                      </w:r>
                      <w:proofErr w:type="spellEnd"/>
                      <w:r w:rsidR="00836252" w:rsidRPr="00836252">
                        <w:rPr>
                          <w:color w:val="auto"/>
                        </w:rPr>
                        <w:t xml:space="preserve"> </w:t>
                      </w:r>
                      <w:proofErr w:type="spellStart"/>
                      <w:r w:rsidR="00836252" w:rsidRPr="00836252">
                        <w:rPr>
                          <w:color w:val="auto"/>
                        </w:rPr>
                        <w:t>Eğrileri</w:t>
                      </w:r>
                      <w:proofErr w:type="spellEnd"/>
                      <w:r w:rsidR="00836252" w:rsidRPr="00836252">
                        <w:rPr>
                          <w:color w:val="auto"/>
                        </w:rPr>
                        <w:t>.</w:t>
                      </w:r>
                    </w:p>
                  </w:txbxContent>
                </v:textbox>
                <w10:wrap type="topAndBottom"/>
              </v:shape>
            </w:pict>
          </mc:Fallback>
        </mc:AlternateContent>
      </w:r>
      <w:r>
        <w:rPr>
          <w:noProof/>
        </w:rPr>
        <w:drawing>
          <wp:anchor distT="0" distB="0" distL="114300" distR="114300" simplePos="0" relativeHeight="251703808" behindDoc="0" locked="0" layoutInCell="1" allowOverlap="1" wp14:anchorId="748389EA" wp14:editId="3D09C655">
            <wp:simplePos x="0" y="0"/>
            <wp:positionH relativeFrom="column">
              <wp:posOffset>128723</wp:posOffset>
            </wp:positionH>
            <wp:positionV relativeFrom="paragraph">
              <wp:posOffset>-5690</wp:posOffset>
            </wp:positionV>
            <wp:extent cx="5943600" cy="1946275"/>
            <wp:effectExtent l="0" t="0" r="0" b="0"/>
            <wp:wrapTopAndBottom/>
            <wp:docPr id="8"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946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F04E27" w14:textId="6588DEAB" w:rsidR="00BE58CA" w:rsidRDefault="00000000" w:rsidP="00394A42">
      <w:pPr>
        <w:pStyle w:val="Balk2"/>
      </w:pPr>
      <w:r>
        <w:t xml:space="preserve">6.2. Optimize </w:t>
      </w:r>
      <w:proofErr w:type="spellStart"/>
      <w:r>
        <w:t>Edilmiş</w:t>
      </w:r>
      <w:proofErr w:type="spellEnd"/>
      <w:r>
        <w:t xml:space="preserve"> Random Forest Kan </w:t>
      </w:r>
      <w:proofErr w:type="spellStart"/>
      <w:r>
        <w:t>Tahlili</w:t>
      </w:r>
      <w:proofErr w:type="spellEnd"/>
      <w:r>
        <w:t xml:space="preserve"> </w:t>
      </w:r>
      <w:proofErr w:type="spellStart"/>
      <w:r>
        <w:t>Modeli</w:t>
      </w:r>
      <w:proofErr w:type="spellEnd"/>
      <w:r>
        <w:t xml:space="preserve"> </w:t>
      </w:r>
      <w:proofErr w:type="spellStart"/>
      <w:r>
        <w:t>Sonuçları</w:t>
      </w:r>
      <w:proofErr w:type="spellEnd"/>
    </w:p>
    <w:p w14:paraId="1B13CCC3" w14:textId="5A7D05F4" w:rsidR="00BE58CA" w:rsidRDefault="00394A42" w:rsidP="00BE58CA">
      <w:pPr>
        <w:keepNext/>
        <w:spacing w:before="280" w:after="120"/>
      </w:pPr>
      <w:r>
        <w:rPr>
          <w:noProof/>
        </w:rPr>
        <w:drawing>
          <wp:anchor distT="0" distB="0" distL="114300" distR="114300" simplePos="0" relativeHeight="251710976" behindDoc="0" locked="0" layoutInCell="1" allowOverlap="1" wp14:anchorId="4F45A472" wp14:editId="3638B390">
            <wp:simplePos x="0" y="0"/>
            <wp:positionH relativeFrom="column">
              <wp:posOffset>-498764</wp:posOffset>
            </wp:positionH>
            <wp:positionV relativeFrom="paragraph">
              <wp:posOffset>1836750</wp:posOffset>
            </wp:positionV>
            <wp:extent cx="6858000" cy="2714625"/>
            <wp:effectExtent l="0" t="0" r="0" b="9525"/>
            <wp:wrapTopAndBottom/>
            <wp:docPr id="29231805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2714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E58CA">
        <w:t xml:space="preserve">Ham </w:t>
      </w:r>
      <w:proofErr w:type="spellStart"/>
      <w:r w:rsidR="00BE58CA">
        <w:t>verilerle</w:t>
      </w:r>
      <w:proofErr w:type="spellEnd"/>
      <w:r w:rsidR="00BE58CA">
        <w:t xml:space="preserve"> </w:t>
      </w:r>
      <w:proofErr w:type="spellStart"/>
      <w:r w:rsidR="00BE58CA">
        <w:t>ve</w:t>
      </w:r>
      <w:proofErr w:type="spellEnd"/>
      <w:r w:rsidR="00BE58CA">
        <w:t xml:space="preserve"> </w:t>
      </w:r>
      <w:proofErr w:type="spellStart"/>
      <w:r w:rsidR="00BE58CA">
        <w:t>standart</w:t>
      </w:r>
      <w:proofErr w:type="spellEnd"/>
      <w:r w:rsidR="00BE58CA">
        <w:t xml:space="preserve"> </w:t>
      </w:r>
      <w:proofErr w:type="spellStart"/>
      <w:r w:rsidR="00BE58CA">
        <w:t>parametrelerle</w:t>
      </w:r>
      <w:proofErr w:type="spellEnd"/>
      <w:r w:rsidR="00BE58CA">
        <w:t xml:space="preserve"> </w:t>
      </w:r>
      <w:proofErr w:type="spellStart"/>
      <w:r w:rsidR="00BE58CA">
        <w:t>yapılan</w:t>
      </w:r>
      <w:proofErr w:type="spellEnd"/>
      <w:r w:rsidR="00BE58CA">
        <w:t xml:space="preserve"> ilk </w:t>
      </w:r>
      <w:proofErr w:type="spellStart"/>
      <w:r w:rsidR="00BE58CA">
        <w:t>denemelerde</w:t>
      </w:r>
      <w:proofErr w:type="spellEnd"/>
      <w:r w:rsidR="00BE58CA">
        <w:t xml:space="preserve"> COVID-19 </w:t>
      </w:r>
      <w:proofErr w:type="spellStart"/>
      <w:r w:rsidR="00BE58CA">
        <w:t>hastalarını</w:t>
      </w:r>
      <w:proofErr w:type="spellEnd"/>
      <w:r w:rsidR="00BE58CA">
        <w:t xml:space="preserve"> </w:t>
      </w:r>
      <w:proofErr w:type="spellStart"/>
      <w:r w:rsidR="00BE58CA">
        <w:t>yakalama</w:t>
      </w:r>
      <w:proofErr w:type="spellEnd"/>
      <w:r w:rsidR="00BE58CA">
        <w:t xml:space="preserve"> </w:t>
      </w:r>
      <w:proofErr w:type="spellStart"/>
      <w:r w:rsidR="00BE58CA">
        <w:t>oranı</w:t>
      </w:r>
      <w:proofErr w:type="spellEnd"/>
      <w:r w:rsidR="00BE58CA">
        <w:t xml:space="preserve"> (Recall) %29 </w:t>
      </w:r>
      <w:proofErr w:type="spellStart"/>
      <w:r w:rsidR="00BE58CA">
        <w:t>seviyesinde</w:t>
      </w:r>
      <w:proofErr w:type="spellEnd"/>
      <w:r w:rsidR="00BE58CA">
        <w:t xml:space="preserve"> </w:t>
      </w:r>
      <w:proofErr w:type="spellStart"/>
      <w:r w:rsidR="00BE58CA">
        <w:t>kalarak</w:t>
      </w:r>
      <w:proofErr w:type="spellEnd"/>
      <w:r w:rsidR="00BE58CA">
        <w:t xml:space="preserve"> </w:t>
      </w:r>
      <w:proofErr w:type="spellStart"/>
      <w:r w:rsidR="00BE58CA">
        <w:t>klinik</w:t>
      </w:r>
      <w:proofErr w:type="spellEnd"/>
      <w:r w:rsidR="00BE58CA">
        <w:t xml:space="preserve"> </w:t>
      </w:r>
      <w:proofErr w:type="spellStart"/>
      <w:r w:rsidR="00BE58CA">
        <w:t>açıdan</w:t>
      </w:r>
      <w:proofErr w:type="spellEnd"/>
      <w:r w:rsidR="00BE58CA">
        <w:t xml:space="preserve"> </w:t>
      </w:r>
      <w:proofErr w:type="spellStart"/>
      <w:r w:rsidR="00BE58CA">
        <w:t>büyük</w:t>
      </w:r>
      <w:proofErr w:type="spellEnd"/>
      <w:r w:rsidR="00BE58CA">
        <w:t xml:space="preserve"> </w:t>
      </w:r>
      <w:proofErr w:type="spellStart"/>
      <w:r w:rsidR="00BE58CA">
        <w:t>bir</w:t>
      </w:r>
      <w:proofErr w:type="spellEnd"/>
      <w:r w:rsidR="00BE58CA">
        <w:t xml:space="preserve"> risk </w:t>
      </w:r>
      <w:proofErr w:type="spellStart"/>
      <w:r w:rsidR="00BE58CA">
        <w:t>oluşturmuştur</w:t>
      </w:r>
      <w:proofErr w:type="spellEnd"/>
      <w:r w:rsidR="00BE58CA">
        <w:t xml:space="preserve">. </w:t>
      </w:r>
      <w:proofErr w:type="spellStart"/>
      <w:r w:rsidR="00BE58CA">
        <w:t>Ancak</w:t>
      </w:r>
      <w:proofErr w:type="spellEnd"/>
      <w:r w:rsidR="00BE58CA">
        <w:t xml:space="preserve"> </w:t>
      </w:r>
      <w:proofErr w:type="spellStart"/>
      <w:r w:rsidR="00BE58CA">
        <w:t>uyguladığımız</w:t>
      </w:r>
      <w:proofErr w:type="spellEnd"/>
      <w:r w:rsidR="00BE58CA">
        <w:t xml:space="preserve"> </w:t>
      </w:r>
      <w:proofErr w:type="spellStart"/>
      <w:r w:rsidR="00BE58CA">
        <w:t>StandardScaler</w:t>
      </w:r>
      <w:proofErr w:type="spellEnd"/>
      <w:r w:rsidR="00BE58CA">
        <w:t xml:space="preserve">, </w:t>
      </w:r>
      <w:proofErr w:type="spellStart"/>
      <w:r w:rsidR="00BE58CA">
        <w:t>sınıf</w:t>
      </w:r>
      <w:proofErr w:type="spellEnd"/>
      <w:r w:rsidR="00BE58CA">
        <w:t xml:space="preserve"> </w:t>
      </w:r>
      <w:proofErr w:type="spellStart"/>
      <w:r w:rsidR="00BE58CA">
        <w:t>ağırlıklandırması</w:t>
      </w:r>
      <w:proofErr w:type="spellEnd"/>
      <w:r w:rsidR="00BE58CA">
        <w:t xml:space="preserve"> </w:t>
      </w:r>
      <w:proofErr w:type="spellStart"/>
      <w:r w:rsidR="00BE58CA">
        <w:t>ve</w:t>
      </w:r>
      <w:proofErr w:type="spellEnd"/>
      <w:r w:rsidR="00BE58CA">
        <w:t xml:space="preserve"> 0.20 Karar </w:t>
      </w:r>
      <w:proofErr w:type="spellStart"/>
      <w:r w:rsidR="00BE58CA">
        <w:t>Eşiği</w:t>
      </w:r>
      <w:proofErr w:type="spellEnd"/>
      <w:r w:rsidR="00BE58CA">
        <w:t xml:space="preserve"> </w:t>
      </w:r>
      <w:proofErr w:type="spellStart"/>
      <w:r w:rsidR="00BE58CA">
        <w:t>optimizasyonları</w:t>
      </w:r>
      <w:proofErr w:type="spellEnd"/>
      <w:r w:rsidR="00BE58CA">
        <w:t xml:space="preserve"> </w:t>
      </w:r>
      <w:proofErr w:type="spellStart"/>
      <w:r w:rsidR="00BE58CA">
        <w:t>sonrasında</w:t>
      </w:r>
      <w:proofErr w:type="spellEnd"/>
      <w:r w:rsidR="00BE58CA">
        <w:t xml:space="preserve"> model </w:t>
      </w:r>
      <w:proofErr w:type="spellStart"/>
      <w:r w:rsidR="00BE58CA">
        <w:t>tamamen</w:t>
      </w:r>
      <w:proofErr w:type="spellEnd"/>
      <w:r w:rsidR="00BE58CA">
        <w:t xml:space="preserve"> </w:t>
      </w:r>
      <w:proofErr w:type="spellStart"/>
      <w:r w:rsidR="00BE58CA">
        <w:t>klinik</w:t>
      </w:r>
      <w:proofErr w:type="spellEnd"/>
      <w:r w:rsidR="00BE58CA">
        <w:t xml:space="preserve"> </w:t>
      </w:r>
      <w:proofErr w:type="spellStart"/>
      <w:r w:rsidR="00BE58CA">
        <w:t>standartlara</w:t>
      </w:r>
      <w:proofErr w:type="spellEnd"/>
      <w:r w:rsidR="00BE58CA">
        <w:t xml:space="preserve"> </w:t>
      </w:r>
      <w:proofErr w:type="spellStart"/>
      <w:r w:rsidR="00BE58CA">
        <w:t>kavuşmuştur</w:t>
      </w:r>
      <w:proofErr w:type="spellEnd"/>
      <w:r w:rsidR="00BE58CA">
        <w:t>:</w:t>
      </w:r>
      <w:r w:rsidR="00BE58CA">
        <w:br/>
        <w:t xml:space="preserve">• Optimize </w:t>
      </w:r>
      <w:proofErr w:type="spellStart"/>
      <w:r w:rsidR="00BE58CA">
        <w:t>Edilmiş</w:t>
      </w:r>
      <w:proofErr w:type="spellEnd"/>
      <w:r w:rsidR="00BE58CA">
        <w:t xml:space="preserve"> Genel </w:t>
      </w:r>
      <w:proofErr w:type="spellStart"/>
      <w:r w:rsidR="00BE58CA">
        <w:t>Doğruluk</w:t>
      </w:r>
      <w:proofErr w:type="spellEnd"/>
      <w:r w:rsidR="00BE58CA">
        <w:t xml:space="preserve"> (Accuracy): %86.14</w:t>
      </w:r>
      <w:r w:rsidR="00BE58CA">
        <w:br/>
        <w:t xml:space="preserve">• COVID-19 </w:t>
      </w:r>
      <w:proofErr w:type="spellStart"/>
      <w:r w:rsidR="00BE58CA">
        <w:t>Sınıfı</w:t>
      </w:r>
      <w:proofErr w:type="spellEnd"/>
      <w:r w:rsidR="00BE58CA">
        <w:t xml:space="preserve"> </w:t>
      </w:r>
      <w:proofErr w:type="spellStart"/>
      <w:r w:rsidR="00BE58CA">
        <w:t>Duyarlılığı</w:t>
      </w:r>
      <w:proofErr w:type="spellEnd"/>
      <w:r w:rsidR="00BE58CA">
        <w:t xml:space="preserve"> (Recall): %71.00 (%29'luk </w:t>
      </w:r>
      <w:proofErr w:type="spellStart"/>
      <w:r w:rsidR="00BE58CA">
        <w:t>hayati</w:t>
      </w:r>
      <w:proofErr w:type="spellEnd"/>
      <w:r w:rsidR="00BE58CA">
        <w:t xml:space="preserve"> risk </w:t>
      </w:r>
      <w:proofErr w:type="spellStart"/>
      <w:r w:rsidR="00BE58CA">
        <w:t>taşıyan</w:t>
      </w:r>
      <w:proofErr w:type="spellEnd"/>
      <w:r w:rsidR="00BE58CA">
        <w:t xml:space="preserve"> </w:t>
      </w:r>
      <w:proofErr w:type="spellStart"/>
      <w:r w:rsidR="00BE58CA">
        <w:t>hata</w:t>
      </w:r>
      <w:proofErr w:type="spellEnd"/>
      <w:r w:rsidR="00BE58CA">
        <w:t xml:space="preserve"> </w:t>
      </w:r>
      <w:proofErr w:type="spellStart"/>
      <w:r w:rsidR="00BE58CA">
        <w:t>oranı</w:t>
      </w:r>
      <w:proofErr w:type="spellEnd"/>
      <w:r w:rsidR="00BE58CA">
        <w:t xml:space="preserve">, </w:t>
      </w:r>
      <w:proofErr w:type="spellStart"/>
      <w:r w:rsidR="00BE58CA">
        <w:t>sınıf</w:t>
      </w:r>
      <w:proofErr w:type="spellEnd"/>
      <w:r w:rsidR="00BE58CA">
        <w:t xml:space="preserve"> </w:t>
      </w:r>
      <w:proofErr w:type="spellStart"/>
      <w:r w:rsidR="00BE58CA">
        <w:t>ağırlıklandırması</w:t>
      </w:r>
      <w:proofErr w:type="spellEnd"/>
      <w:r w:rsidR="00BE58CA">
        <w:t xml:space="preserve"> </w:t>
      </w:r>
      <w:proofErr w:type="spellStart"/>
      <w:r w:rsidR="00BE58CA">
        <w:t>ve</w:t>
      </w:r>
      <w:proofErr w:type="spellEnd"/>
      <w:r w:rsidR="00BE58CA">
        <w:t xml:space="preserve"> </w:t>
      </w:r>
      <w:proofErr w:type="spellStart"/>
      <w:r w:rsidR="00BE58CA">
        <w:t>karar</w:t>
      </w:r>
      <w:proofErr w:type="spellEnd"/>
      <w:r w:rsidR="00BE58CA">
        <w:t xml:space="preserve"> </w:t>
      </w:r>
      <w:proofErr w:type="spellStart"/>
      <w:r w:rsidR="00BE58CA">
        <w:t>eşiği</w:t>
      </w:r>
      <w:proofErr w:type="spellEnd"/>
      <w:r w:rsidR="00BE58CA">
        <w:t xml:space="preserve"> </w:t>
      </w:r>
      <w:proofErr w:type="spellStart"/>
      <w:r w:rsidR="00BE58CA">
        <w:t>yönetimiyle</w:t>
      </w:r>
      <w:proofErr w:type="spellEnd"/>
      <w:r w:rsidR="00BE58CA">
        <w:t xml:space="preserve"> %71.00 </w:t>
      </w:r>
      <w:proofErr w:type="spellStart"/>
      <w:r w:rsidR="00BE58CA">
        <w:t>seviyesine</w:t>
      </w:r>
      <w:proofErr w:type="spellEnd"/>
      <w:r w:rsidR="00BE58CA">
        <w:t xml:space="preserve"> </w:t>
      </w:r>
      <w:proofErr w:type="spellStart"/>
      <w:r w:rsidR="00BE58CA">
        <w:t>yükseltilmiş</w:t>
      </w:r>
      <w:proofErr w:type="spellEnd"/>
      <w:r w:rsidR="00BE58CA">
        <w:t xml:space="preserve">, </w:t>
      </w:r>
      <w:proofErr w:type="spellStart"/>
      <w:r w:rsidR="00BE58CA">
        <w:t>gözden</w:t>
      </w:r>
      <w:proofErr w:type="spellEnd"/>
      <w:r w:rsidR="00BE58CA">
        <w:t xml:space="preserve"> </w:t>
      </w:r>
      <w:proofErr w:type="spellStart"/>
      <w:r w:rsidR="00BE58CA">
        <w:t>kaçan</w:t>
      </w:r>
      <w:proofErr w:type="spellEnd"/>
      <w:r w:rsidR="00BE58CA">
        <w:t xml:space="preserve"> hasta </w:t>
      </w:r>
      <w:proofErr w:type="spellStart"/>
      <w:r w:rsidR="00BE58CA">
        <w:t>sayısı</w:t>
      </w:r>
      <w:proofErr w:type="spellEnd"/>
      <w:r w:rsidR="00BE58CA">
        <w:t xml:space="preserve"> </w:t>
      </w:r>
      <w:proofErr w:type="spellStart"/>
      <w:r w:rsidR="00BE58CA">
        <w:t>minimuma</w:t>
      </w:r>
      <w:proofErr w:type="spellEnd"/>
      <w:r w:rsidR="00BE58CA">
        <w:t xml:space="preserve"> </w:t>
      </w:r>
      <w:proofErr w:type="spellStart"/>
      <w:r w:rsidR="00BE58CA">
        <w:t>indirilmiştir</w:t>
      </w:r>
      <w:proofErr w:type="spellEnd"/>
      <w:r w:rsidR="00BE58CA">
        <w:t>).</w:t>
      </w:r>
    </w:p>
    <w:p w14:paraId="2E6471E5" w14:textId="13580F0E" w:rsidR="00EA2650" w:rsidRDefault="00EA2650" w:rsidP="00BE58CA">
      <w:pPr>
        <w:keepNext/>
        <w:spacing w:before="280" w:after="120"/>
      </w:pPr>
    </w:p>
    <w:p w14:paraId="38C300F4" w14:textId="32F42004" w:rsidR="00071A83" w:rsidRPr="00836252" w:rsidRDefault="00071A83" w:rsidP="00BE58CA">
      <w:pPr>
        <w:pStyle w:val="ResimYazs"/>
        <w:jc w:val="center"/>
        <w:rPr>
          <w:color w:val="auto"/>
        </w:rPr>
      </w:pPr>
      <w:proofErr w:type="spellStart"/>
      <w:r w:rsidRPr="00836252">
        <w:rPr>
          <w:color w:val="auto"/>
        </w:rPr>
        <w:t>şekil</w:t>
      </w:r>
      <w:proofErr w:type="spellEnd"/>
      <w:r w:rsidRPr="00836252">
        <w:rPr>
          <w:color w:val="auto"/>
        </w:rPr>
        <w:t xml:space="preserve"> 3:</w:t>
      </w:r>
      <w:r w:rsidR="00836252" w:rsidRPr="00836252">
        <w:rPr>
          <w:b w:val="0"/>
          <w:bCs w:val="0"/>
          <w:color w:val="auto"/>
          <w:sz w:val="22"/>
          <w:szCs w:val="22"/>
        </w:rPr>
        <w:t xml:space="preserve"> </w:t>
      </w:r>
      <w:r w:rsidR="00836252" w:rsidRPr="00836252">
        <w:rPr>
          <w:color w:val="auto"/>
        </w:rPr>
        <w:t xml:space="preserve">Karar </w:t>
      </w:r>
      <w:proofErr w:type="spellStart"/>
      <w:r w:rsidR="00836252" w:rsidRPr="00836252">
        <w:rPr>
          <w:color w:val="auto"/>
        </w:rPr>
        <w:t>Eşiği</w:t>
      </w:r>
      <w:proofErr w:type="spellEnd"/>
      <w:r w:rsidR="00836252" w:rsidRPr="00836252">
        <w:rPr>
          <w:color w:val="auto"/>
        </w:rPr>
        <w:t xml:space="preserve"> </w:t>
      </w:r>
      <w:proofErr w:type="spellStart"/>
      <w:r w:rsidR="00836252" w:rsidRPr="00836252">
        <w:rPr>
          <w:color w:val="auto"/>
        </w:rPr>
        <w:t>Optimizasyonu</w:t>
      </w:r>
      <w:proofErr w:type="spellEnd"/>
      <w:r w:rsidR="00836252" w:rsidRPr="00836252">
        <w:rPr>
          <w:color w:val="auto"/>
        </w:rPr>
        <w:t xml:space="preserve"> </w:t>
      </w:r>
      <w:proofErr w:type="spellStart"/>
      <w:r w:rsidR="00836252" w:rsidRPr="00836252">
        <w:rPr>
          <w:color w:val="auto"/>
        </w:rPr>
        <w:t>Sonrası</w:t>
      </w:r>
      <w:proofErr w:type="spellEnd"/>
      <w:r w:rsidR="00836252" w:rsidRPr="00836252">
        <w:rPr>
          <w:color w:val="auto"/>
        </w:rPr>
        <w:t xml:space="preserve"> Tahlil </w:t>
      </w:r>
      <w:proofErr w:type="spellStart"/>
      <w:r w:rsidR="00836252" w:rsidRPr="00836252">
        <w:rPr>
          <w:color w:val="auto"/>
        </w:rPr>
        <w:t>Modeli</w:t>
      </w:r>
      <w:proofErr w:type="spellEnd"/>
      <w:r w:rsidR="00836252" w:rsidRPr="00836252">
        <w:rPr>
          <w:color w:val="auto"/>
        </w:rPr>
        <w:t xml:space="preserve"> Konfüzyon </w:t>
      </w:r>
      <w:proofErr w:type="spellStart"/>
      <w:r w:rsidR="00836252" w:rsidRPr="00836252">
        <w:rPr>
          <w:color w:val="auto"/>
        </w:rPr>
        <w:t>Matrisi</w:t>
      </w:r>
      <w:proofErr w:type="spellEnd"/>
      <w:r w:rsidR="00836252" w:rsidRPr="00836252">
        <w:rPr>
          <w:color w:val="auto"/>
        </w:rPr>
        <w:t xml:space="preserve"> </w:t>
      </w:r>
      <w:proofErr w:type="spellStart"/>
      <w:r w:rsidR="00836252" w:rsidRPr="00836252">
        <w:rPr>
          <w:color w:val="auto"/>
        </w:rPr>
        <w:t>ve</w:t>
      </w:r>
      <w:proofErr w:type="spellEnd"/>
      <w:r w:rsidR="00836252" w:rsidRPr="00836252">
        <w:rPr>
          <w:color w:val="auto"/>
        </w:rPr>
        <w:t xml:space="preserve"> </w:t>
      </w:r>
      <w:proofErr w:type="spellStart"/>
      <w:r w:rsidR="00836252" w:rsidRPr="00836252">
        <w:rPr>
          <w:color w:val="auto"/>
        </w:rPr>
        <w:t>Sınıflandırma</w:t>
      </w:r>
      <w:proofErr w:type="spellEnd"/>
      <w:r w:rsidR="00836252" w:rsidRPr="00836252">
        <w:rPr>
          <w:color w:val="auto"/>
        </w:rPr>
        <w:t xml:space="preserve"> </w:t>
      </w:r>
      <w:proofErr w:type="spellStart"/>
      <w:r w:rsidR="00836252" w:rsidRPr="00836252">
        <w:rPr>
          <w:color w:val="auto"/>
        </w:rPr>
        <w:t>Başarı</w:t>
      </w:r>
      <w:proofErr w:type="spellEnd"/>
      <w:r w:rsidR="00836252" w:rsidRPr="00836252">
        <w:rPr>
          <w:color w:val="auto"/>
        </w:rPr>
        <w:t xml:space="preserve"> Grafiği.</w:t>
      </w:r>
    </w:p>
    <w:p w14:paraId="5E721EB4" w14:textId="321A6D8D" w:rsidR="00EA2650" w:rsidRDefault="00000000">
      <w:pPr>
        <w:keepNext/>
        <w:spacing w:before="280" w:after="120"/>
      </w:pPr>
      <w:r>
        <w:rPr>
          <w:b/>
          <w:color w:val="2E6B9E"/>
          <w:sz w:val="24"/>
        </w:rPr>
        <w:t xml:space="preserve">Tablo 1: </w:t>
      </w:r>
      <w:proofErr w:type="spellStart"/>
      <w:r>
        <w:rPr>
          <w:b/>
          <w:color w:val="2E6B9E"/>
          <w:sz w:val="24"/>
        </w:rPr>
        <w:t>Laboratuvar</w:t>
      </w:r>
      <w:proofErr w:type="spellEnd"/>
      <w:r>
        <w:rPr>
          <w:b/>
          <w:color w:val="2E6B9E"/>
          <w:sz w:val="24"/>
        </w:rPr>
        <w:t xml:space="preserve"> </w:t>
      </w:r>
      <w:proofErr w:type="spellStart"/>
      <w:r>
        <w:rPr>
          <w:b/>
          <w:color w:val="2E6B9E"/>
          <w:sz w:val="24"/>
        </w:rPr>
        <w:t>Modeli</w:t>
      </w:r>
      <w:proofErr w:type="spellEnd"/>
      <w:r>
        <w:rPr>
          <w:b/>
          <w:color w:val="2E6B9E"/>
          <w:sz w:val="24"/>
        </w:rPr>
        <w:t xml:space="preserve"> </w:t>
      </w:r>
      <w:proofErr w:type="spellStart"/>
      <w:r>
        <w:rPr>
          <w:b/>
          <w:color w:val="2E6B9E"/>
          <w:sz w:val="24"/>
        </w:rPr>
        <w:t>Detaylı</w:t>
      </w:r>
      <w:proofErr w:type="spellEnd"/>
      <w:r>
        <w:rPr>
          <w:b/>
          <w:color w:val="2E6B9E"/>
          <w:sz w:val="24"/>
        </w:rPr>
        <w:t xml:space="preserve"> </w:t>
      </w:r>
      <w:proofErr w:type="spellStart"/>
      <w:r>
        <w:rPr>
          <w:b/>
          <w:color w:val="2E6B9E"/>
          <w:sz w:val="24"/>
        </w:rPr>
        <w:t>Performans</w:t>
      </w:r>
      <w:proofErr w:type="spellEnd"/>
      <w:r>
        <w:rPr>
          <w:b/>
          <w:color w:val="2E6B9E"/>
          <w:sz w:val="24"/>
        </w:rPr>
        <w:t xml:space="preserve"> </w:t>
      </w:r>
      <w:proofErr w:type="spellStart"/>
      <w:r>
        <w:rPr>
          <w:b/>
          <w:color w:val="2E6B9E"/>
          <w:sz w:val="24"/>
        </w:rPr>
        <w:t>Matrisi</w:t>
      </w:r>
      <w:proofErr w:type="spellEnd"/>
    </w:p>
    <w:tbl>
      <w:tblPr>
        <w:tblW w:w="0" w:type="auto"/>
        <w:jc w:val="center"/>
        <w:tblLook w:val="04A0" w:firstRow="1" w:lastRow="0" w:firstColumn="1" w:lastColumn="0" w:noHBand="0" w:noVBand="1"/>
      </w:tblPr>
      <w:tblGrid>
        <w:gridCol w:w="1872"/>
        <w:gridCol w:w="1872"/>
        <w:gridCol w:w="1872"/>
        <w:gridCol w:w="1872"/>
        <w:gridCol w:w="1872"/>
      </w:tblGrid>
      <w:tr w:rsidR="00EA2650" w14:paraId="2D434CD2" w14:textId="77777777">
        <w:trPr>
          <w:jc w:val="center"/>
        </w:trPr>
        <w:tc>
          <w:tcPr>
            <w:tcW w:w="1872" w:type="dxa"/>
            <w:shd w:val="clear" w:color="auto" w:fill="1F497D"/>
            <w:tcMar>
              <w:top w:w="100" w:type="dxa"/>
              <w:left w:w="100" w:type="dxa"/>
              <w:bottom w:w="100" w:type="dxa"/>
              <w:right w:w="100" w:type="dxa"/>
            </w:tcMar>
          </w:tcPr>
          <w:p w14:paraId="5B10C84A" w14:textId="77777777" w:rsidR="00EA2650" w:rsidRDefault="00000000">
            <w:pPr>
              <w:jc w:val="center"/>
            </w:pPr>
            <w:proofErr w:type="spellStart"/>
            <w:r>
              <w:rPr>
                <w:b/>
                <w:color w:val="FFFFFF"/>
                <w:sz w:val="20"/>
              </w:rPr>
              <w:t>Sınıf</w:t>
            </w:r>
            <w:proofErr w:type="spellEnd"/>
            <w:r>
              <w:rPr>
                <w:b/>
                <w:color w:val="FFFFFF"/>
                <w:sz w:val="20"/>
              </w:rPr>
              <w:t xml:space="preserve"> </w:t>
            </w:r>
            <w:proofErr w:type="spellStart"/>
            <w:r>
              <w:rPr>
                <w:b/>
                <w:color w:val="FFFFFF"/>
                <w:sz w:val="20"/>
              </w:rPr>
              <w:t>Bilgisi</w:t>
            </w:r>
            <w:proofErr w:type="spellEnd"/>
          </w:p>
        </w:tc>
        <w:tc>
          <w:tcPr>
            <w:tcW w:w="1872" w:type="dxa"/>
            <w:shd w:val="clear" w:color="auto" w:fill="1F497D"/>
            <w:tcMar>
              <w:top w:w="100" w:type="dxa"/>
              <w:left w:w="100" w:type="dxa"/>
              <w:bottom w:w="100" w:type="dxa"/>
              <w:right w:w="100" w:type="dxa"/>
            </w:tcMar>
          </w:tcPr>
          <w:p w14:paraId="2DE0A41D" w14:textId="77777777" w:rsidR="00EA2650" w:rsidRDefault="00000000">
            <w:pPr>
              <w:jc w:val="center"/>
            </w:pPr>
            <w:proofErr w:type="spellStart"/>
            <w:r>
              <w:rPr>
                <w:b/>
                <w:color w:val="FFFFFF"/>
                <w:sz w:val="20"/>
              </w:rPr>
              <w:t>Hassasiyet</w:t>
            </w:r>
            <w:proofErr w:type="spellEnd"/>
            <w:r>
              <w:rPr>
                <w:b/>
                <w:color w:val="FFFFFF"/>
                <w:sz w:val="20"/>
              </w:rPr>
              <w:t xml:space="preserve"> (Precision)</w:t>
            </w:r>
          </w:p>
        </w:tc>
        <w:tc>
          <w:tcPr>
            <w:tcW w:w="1872" w:type="dxa"/>
            <w:shd w:val="clear" w:color="auto" w:fill="1F497D"/>
            <w:tcMar>
              <w:top w:w="100" w:type="dxa"/>
              <w:left w:w="100" w:type="dxa"/>
              <w:bottom w:w="100" w:type="dxa"/>
              <w:right w:w="100" w:type="dxa"/>
            </w:tcMar>
          </w:tcPr>
          <w:p w14:paraId="1E04AF39" w14:textId="2342F15C" w:rsidR="00EA2650" w:rsidRDefault="00000000">
            <w:pPr>
              <w:jc w:val="center"/>
            </w:pPr>
            <w:proofErr w:type="spellStart"/>
            <w:r>
              <w:rPr>
                <w:b/>
                <w:color w:val="FFFFFF"/>
                <w:sz w:val="20"/>
              </w:rPr>
              <w:t>Duyarlılık</w:t>
            </w:r>
            <w:proofErr w:type="spellEnd"/>
            <w:r>
              <w:rPr>
                <w:b/>
                <w:color w:val="FFFFFF"/>
                <w:sz w:val="20"/>
              </w:rPr>
              <w:t xml:space="preserve"> (Recall)</w:t>
            </w:r>
          </w:p>
        </w:tc>
        <w:tc>
          <w:tcPr>
            <w:tcW w:w="1872" w:type="dxa"/>
            <w:shd w:val="clear" w:color="auto" w:fill="1F497D"/>
            <w:tcMar>
              <w:top w:w="100" w:type="dxa"/>
              <w:left w:w="100" w:type="dxa"/>
              <w:bottom w:w="100" w:type="dxa"/>
              <w:right w:w="100" w:type="dxa"/>
            </w:tcMar>
          </w:tcPr>
          <w:p w14:paraId="34C2EA82" w14:textId="77777777" w:rsidR="00EA2650" w:rsidRDefault="00000000">
            <w:pPr>
              <w:jc w:val="center"/>
            </w:pPr>
            <w:r>
              <w:rPr>
                <w:b/>
                <w:color w:val="FFFFFF"/>
                <w:sz w:val="20"/>
              </w:rPr>
              <w:t>F1-Skor</w:t>
            </w:r>
          </w:p>
        </w:tc>
        <w:tc>
          <w:tcPr>
            <w:tcW w:w="1872" w:type="dxa"/>
            <w:shd w:val="clear" w:color="auto" w:fill="1F497D"/>
            <w:tcMar>
              <w:top w:w="100" w:type="dxa"/>
              <w:left w:w="100" w:type="dxa"/>
              <w:bottom w:w="100" w:type="dxa"/>
              <w:right w:w="100" w:type="dxa"/>
            </w:tcMar>
          </w:tcPr>
          <w:p w14:paraId="34AB5E09" w14:textId="77777777" w:rsidR="00EA2650" w:rsidRDefault="00000000">
            <w:pPr>
              <w:jc w:val="center"/>
            </w:pPr>
            <w:proofErr w:type="spellStart"/>
            <w:r>
              <w:rPr>
                <w:b/>
                <w:color w:val="FFFFFF"/>
                <w:sz w:val="20"/>
              </w:rPr>
              <w:t>Destek</w:t>
            </w:r>
            <w:proofErr w:type="spellEnd"/>
            <w:r>
              <w:rPr>
                <w:b/>
                <w:color w:val="FFFFFF"/>
                <w:sz w:val="20"/>
              </w:rPr>
              <w:t xml:space="preserve"> (Support)</w:t>
            </w:r>
          </w:p>
        </w:tc>
      </w:tr>
      <w:tr w:rsidR="00EA2650" w14:paraId="12114286" w14:textId="77777777">
        <w:trPr>
          <w:jc w:val="center"/>
        </w:trPr>
        <w:tc>
          <w:tcPr>
            <w:tcW w:w="1872" w:type="dxa"/>
            <w:tcMar>
              <w:top w:w="80" w:type="dxa"/>
              <w:left w:w="100" w:type="dxa"/>
              <w:bottom w:w="80" w:type="dxa"/>
              <w:right w:w="100" w:type="dxa"/>
            </w:tcMar>
          </w:tcPr>
          <w:p w14:paraId="09E6EE0F" w14:textId="77777777" w:rsidR="00EA2650" w:rsidRDefault="00000000">
            <w:proofErr w:type="spellStart"/>
            <w:r>
              <w:rPr>
                <w:sz w:val="20"/>
              </w:rPr>
              <w:t>Negatif</w:t>
            </w:r>
            <w:proofErr w:type="spellEnd"/>
            <w:r>
              <w:rPr>
                <w:sz w:val="20"/>
              </w:rPr>
              <w:t xml:space="preserve"> (</w:t>
            </w:r>
            <w:proofErr w:type="spellStart"/>
            <w:r>
              <w:rPr>
                <w:sz w:val="20"/>
              </w:rPr>
              <w:t>Sağlıklı</w:t>
            </w:r>
            <w:proofErr w:type="spellEnd"/>
            <w:r>
              <w:rPr>
                <w:sz w:val="20"/>
              </w:rPr>
              <w:t>)</w:t>
            </w:r>
          </w:p>
        </w:tc>
        <w:tc>
          <w:tcPr>
            <w:tcW w:w="1872" w:type="dxa"/>
            <w:tcMar>
              <w:top w:w="80" w:type="dxa"/>
              <w:left w:w="100" w:type="dxa"/>
              <w:bottom w:w="80" w:type="dxa"/>
              <w:right w:w="100" w:type="dxa"/>
            </w:tcMar>
          </w:tcPr>
          <w:p w14:paraId="7B4759C9" w14:textId="77777777" w:rsidR="00EA2650" w:rsidRDefault="00000000">
            <w:pPr>
              <w:jc w:val="center"/>
            </w:pPr>
            <w:r>
              <w:rPr>
                <w:sz w:val="20"/>
              </w:rPr>
              <w:t>0.95</w:t>
            </w:r>
          </w:p>
        </w:tc>
        <w:tc>
          <w:tcPr>
            <w:tcW w:w="1872" w:type="dxa"/>
            <w:tcMar>
              <w:top w:w="80" w:type="dxa"/>
              <w:left w:w="100" w:type="dxa"/>
              <w:bottom w:w="80" w:type="dxa"/>
              <w:right w:w="100" w:type="dxa"/>
            </w:tcMar>
          </w:tcPr>
          <w:p w14:paraId="7B4C77E4" w14:textId="77777777" w:rsidR="00EA2650" w:rsidRDefault="00000000">
            <w:pPr>
              <w:jc w:val="center"/>
            </w:pPr>
            <w:r>
              <w:rPr>
                <w:sz w:val="20"/>
              </w:rPr>
              <w:t>0.89</w:t>
            </w:r>
          </w:p>
        </w:tc>
        <w:tc>
          <w:tcPr>
            <w:tcW w:w="1872" w:type="dxa"/>
            <w:tcMar>
              <w:top w:w="80" w:type="dxa"/>
              <w:left w:w="100" w:type="dxa"/>
              <w:bottom w:w="80" w:type="dxa"/>
              <w:right w:w="100" w:type="dxa"/>
            </w:tcMar>
          </w:tcPr>
          <w:p w14:paraId="3FA05A0B" w14:textId="77777777" w:rsidR="00EA2650" w:rsidRDefault="00000000">
            <w:pPr>
              <w:jc w:val="center"/>
            </w:pPr>
            <w:r>
              <w:rPr>
                <w:sz w:val="20"/>
              </w:rPr>
              <w:t>0.92</w:t>
            </w:r>
          </w:p>
        </w:tc>
        <w:tc>
          <w:tcPr>
            <w:tcW w:w="1872" w:type="dxa"/>
            <w:tcMar>
              <w:top w:w="80" w:type="dxa"/>
              <w:left w:w="100" w:type="dxa"/>
              <w:bottom w:w="80" w:type="dxa"/>
              <w:right w:w="100" w:type="dxa"/>
            </w:tcMar>
          </w:tcPr>
          <w:p w14:paraId="05AB2759" w14:textId="77777777" w:rsidR="00EA2650" w:rsidRDefault="00000000">
            <w:pPr>
              <w:jc w:val="center"/>
            </w:pPr>
            <w:r>
              <w:rPr>
                <w:sz w:val="20"/>
              </w:rPr>
              <w:t>87</w:t>
            </w:r>
          </w:p>
        </w:tc>
      </w:tr>
      <w:tr w:rsidR="00EA2650" w14:paraId="381026C4" w14:textId="77777777">
        <w:trPr>
          <w:jc w:val="center"/>
        </w:trPr>
        <w:tc>
          <w:tcPr>
            <w:tcW w:w="1872" w:type="dxa"/>
            <w:shd w:val="clear" w:color="auto" w:fill="F9FAFC"/>
            <w:tcMar>
              <w:top w:w="80" w:type="dxa"/>
              <w:left w:w="100" w:type="dxa"/>
              <w:bottom w:w="80" w:type="dxa"/>
              <w:right w:w="100" w:type="dxa"/>
            </w:tcMar>
          </w:tcPr>
          <w:p w14:paraId="3B31C334" w14:textId="77777777" w:rsidR="00EA2650" w:rsidRDefault="00000000">
            <w:proofErr w:type="spellStart"/>
            <w:r>
              <w:rPr>
                <w:sz w:val="20"/>
              </w:rPr>
              <w:t>Pozitif</w:t>
            </w:r>
            <w:proofErr w:type="spellEnd"/>
            <w:r>
              <w:rPr>
                <w:sz w:val="20"/>
              </w:rPr>
              <w:t xml:space="preserve"> (COVID)</w:t>
            </w:r>
          </w:p>
        </w:tc>
        <w:tc>
          <w:tcPr>
            <w:tcW w:w="1872" w:type="dxa"/>
            <w:shd w:val="clear" w:color="auto" w:fill="F9FAFC"/>
            <w:tcMar>
              <w:top w:w="80" w:type="dxa"/>
              <w:left w:w="100" w:type="dxa"/>
              <w:bottom w:w="80" w:type="dxa"/>
              <w:right w:w="100" w:type="dxa"/>
            </w:tcMar>
          </w:tcPr>
          <w:p w14:paraId="7F1A8864" w14:textId="77777777" w:rsidR="00EA2650" w:rsidRDefault="00000000">
            <w:pPr>
              <w:jc w:val="center"/>
            </w:pPr>
            <w:r>
              <w:rPr>
                <w:sz w:val="20"/>
              </w:rPr>
              <w:t>0.50</w:t>
            </w:r>
          </w:p>
        </w:tc>
        <w:tc>
          <w:tcPr>
            <w:tcW w:w="1872" w:type="dxa"/>
            <w:shd w:val="clear" w:color="auto" w:fill="F9FAFC"/>
            <w:tcMar>
              <w:top w:w="80" w:type="dxa"/>
              <w:left w:w="100" w:type="dxa"/>
              <w:bottom w:w="80" w:type="dxa"/>
              <w:right w:w="100" w:type="dxa"/>
            </w:tcMar>
          </w:tcPr>
          <w:p w14:paraId="37EF50C0" w14:textId="77777777" w:rsidR="00EA2650" w:rsidRDefault="00000000">
            <w:pPr>
              <w:jc w:val="center"/>
            </w:pPr>
            <w:r>
              <w:rPr>
                <w:sz w:val="20"/>
              </w:rPr>
              <w:t>0.71</w:t>
            </w:r>
          </w:p>
        </w:tc>
        <w:tc>
          <w:tcPr>
            <w:tcW w:w="1872" w:type="dxa"/>
            <w:shd w:val="clear" w:color="auto" w:fill="F9FAFC"/>
            <w:tcMar>
              <w:top w:w="80" w:type="dxa"/>
              <w:left w:w="100" w:type="dxa"/>
              <w:bottom w:w="80" w:type="dxa"/>
              <w:right w:w="100" w:type="dxa"/>
            </w:tcMar>
          </w:tcPr>
          <w:p w14:paraId="72F9A94B" w14:textId="77777777" w:rsidR="00EA2650" w:rsidRDefault="00000000">
            <w:pPr>
              <w:jc w:val="center"/>
            </w:pPr>
            <w:r>
              <w:rPr>
                <w:sz w:val="20"/>
              </w:rPr>
              <w:t>0.59</w:t>
            </w:r>
          </w:p>
        </w:tc>
        <w:tc>
          <w:tcPr>
            <w:tcW w:w="1872" w:type="dxa"/>
            <w:shd w:val="clear" w:color="auto" w:fill="F9FAFC"/>
            <w:tcMar>
              <w:top w:w="80" w:type="dxa"/>
              <w:left w:w="100" w:type="dxa"/>
              <w:bottom w:w="80" w:type="dxa"/>
              <w:right w:w="100" w:type="dxa"/>
            </w:tcMar>
          </w:tcPr>
          <w:p w14:paraId="6EE09063" w14:textId="77777777" w:rsidR="00EA2650" w:rsidRDefault="00000000">
            <w:pPr>
              <w:jc w:val="center"/>
            </w:pPr>
            <w:r>
              <w:rPr>
                <w:sz w:val="20"/>
              </w:rPr>
              <w:t>14</w:t>
            </w:r>
          </w:p>
        </w:tc>
      </w:tr>
      <w:tr w:rsidR="00EA2650" w14:paraId="7DCCF696" w14:textId="77777777">
        <w:trPr>
          <w:jc w:val="center"/>
        </w:trPr>
        <w:tc>
          <w:tcPr>
            <w:tcW w:w="1872" w:type="dxa"/>
            <w:tcMar>
              <w:top w:w="80" w:type="dxa"/>
              <w:left w:w="100" w:type="dxa"/>
              <w:bottom w:w="80" w:type="dxa"/>
              <w:right w:w="100" w:type="dxa"/>
            </w:tcMar>
          </w:tcPr>
          <w:p w14:paraId="5EAC1055" w14:textId="3BAD9C6A" w:rsidR="00EA2650" w:rsidRDefault="00000000">
            <w:r>
              <w:rPr>
                <w:sz w:val="20"/>
              </w:rPr>
              <w:t xml:space="preserve">Genel </w:t>
            </w:r>
            <w:proofErr w:type="spellStart"/>
            <w:r>
              <w:rPr>
                <w:sz w:val="20"/>
              </w:rPr>
              <w:t>Doğruluk</w:t>
            </w:r>
            <w:proofErr w:type="spellEnd"/>
            <w:r>
              <w:rPr>
                <w:sz w:val="20"/>
              </w:rPr>
              <w:t xml:space="preserve"> (Accuracy)</w:t>
            </w:r>
          </w:p>
        </w:tc>
        <w:tc>
          <w:tcPr>
            <w:tcW w:w="1872" w:type="dxa"/>
            <w:tcMar>
              <w:top w:w="80" w:type="dxa"/>
              <w:left w:w="100" w:type="dxa"/>
              <w:bottom w:w="80" w:type="dxa"/>
              <w:right w:w="100" w:type="dxa"/>
            </w:tcMar>
          </w:tcPr>
          <w:p w14:paraId="09FB72A3" w14:textId="36A4B4A6" w:rsidR="00EA2650" w:rsidRDefault="00000000">
            <w:pPr>
              <w:jc w:val="center"/>
            </w:pPr>
            <w:r>
              <w:rPr>
                <w:sz w:val="20"/>
              </w:rPr>
              <w:t>-</w:t>
            </w:r>
          </w:p>
        </w:tc>
        <w:tc>
          <w:tcPr>
            <w:tcW w:w="1872" w:type="dxa"/>
            <w:tcMar>
              <w:top w:w="80" w:type="dxa"/>
              <w:left w:w="100" w:type="dxa"/>
              <w:bottom w:w="80" w:type="dxa"/>
              <w:right w:w="100" w:type="dxa"/>
            </w:tcMar>
          </w:tcPr>
          <w:p w14:paraId="0E697DF5" w14:textId="6BF19461" w:rsidR="00EA2650" w:rsidRDefault="00000000">
            <w:pPr>
              <w:jc w:val="center"/>
            </w:pPr>
            <w:r>
              <w:rPr>
                <w:sz w:val="20"/>
              </w:rPr>
              <w:t>-</w:t>
            </w:r>
          </w:p>
        </w:tc>
        <w:tc>
          <w:tcPr>
            <w:tcW w:w="1872" w:type="dxa"/>
            <w:tcMar>
              <w:top w:w="80" w:type="dxa"/>
              <w:left w:w="100" w:type="dxa"/>
              <w:bottom w:w="80" w:type="dxa"/>
              <w:right w:w="100" w:type="dxa"/>
            </w:tcMar>
          </w:tcPr>
          <w:p w14:paraId="0011CFF6" w14:textId="77777777" w:rsidR="00EA2650" w:rsidRDefault="00000000">
            <w:pPr>
              <w:jc w:val="center"/>
            </w:pPr>
            <w:r>
              <w:rPr>
                <w:sz w:val="20"/>
              </w:rPr>
              <w:t>0.86</w:t>
            </w:r>
          </w:p>
        </w:tc>
        <w:tc>
          <w:tcPr>
            <w:tcW w:w="1872" w:type="dxa"/>
            <w:tcMar>
              <w:top w:w="80" w:type="dxa"/>
              <w:left w:w="100" w:type="dxa"/>
              <w:bottom w:w="80" w:type="dxa"/>
              <w:right w:w="100" w:type="dxa"/>
            </w:tcMar>
          </w:tcPr>
          <w:p w14:paraId="4663CD6F" w14:textId="77777777" w:rsidR="00EA2650" w:rsidRDefault="00000000">
            <w:pPr>
              <w:jc w:val="center"/>
            </w:pPr>
            <w:r>
              <w:rPr>
                <w:sz w:val="20"/>
              </w:rPr>
              <w:t>101</w:t>
            </w:r>
          </w:p>
        </w:tc>
      </w:tr>
    </w:tbl>
    <w:p w14:paraId="18A35CC3" w14:textId="6100970C" w:rsidR="00BE58CA" w:rsidRDefault="00000000" w:rsidP="00394A42">
      <w:pPr>
        <w:pStyle w:val="Balk1"/>
      </w:pPr>
      <w:r>
        <w:t xml:space="preserve">7. </w:t>
      </w:r>
      <w:proofErr w:type="spellStart"/>
      <w:r w:rsidR="00BE58CA" w:rsidRPr="00BE58CA">
        <w:t>Yenilikçilik</w:t>
      </w:r>
      <w:proofErr w:type="spellEnd"/>
      <w:r w:rsidR="00BE58CA" w:rsidRPr="00BE58CA">
        <w:t xml:space="preserve"> / </w:t>
      </w:r>
      <w:proofErr w:type="spellStart"/>
      <w:r w:rsidR="00BE58CA" w:rsidRPr="00BE58CA">
        <w:t>Özgünlük</w:t>
      </w:r>
      <w:proofErr w:type="spellEnd"/>
      <w:r w:rsidR="00BE58CA" w:rsidRPr="00BE58CA">
        <w:t xml:space="preserve"> </w:t>
      </w:r>
      <w:proofErr w:type="spellStart"/>
      <w:r w:rsidR="00BE58CA" w:rsidRPr="00BE58CA">
        <w:t>Açıklamas</w:t>
      </w:r>
      <w:r w:rsidR="00BE58CA">
        <w:t>ı</w:t>
      </w:r>
      <w:proofErr w:type="spellEnd"/>
    </w:p>
    <w:p w14:paraId="1F167013" w14:textId="4C08E496" w:rsidR="00BE58CA" w:rsidRPr="00BE58CA" w:rsidRDefault="00BE58CA" w:rsidP="00BE58CA">
      <w:pPr>
        <w:keepNext/>
        <w:spacing w:before="280" w:after="120"/>
        <w:rPr>
          <w:color w:val="auto"/>
          <w:lang w:val="tr-TR"/>
        </w:rPr>
      </w:pPr>
      <w:r w:rsidRPr="00BE58CA">
        <w:rPr>
          <w:color w:val="auto"/>
          <w:lang w:val="tr-TR"/>
        </w:rPr>
        <w:t>Sistemin en özgün yönü; metin (</w:t>
      </w:r>
      <w:proofErr w:type="spellStart"/>
      <w:r w:rsidRPr="00BE58CA">
        <w:rPr>
          <w:color w:val="auto"/>
          <w:lang w:val="tr-TR"/>
        </w:rPr>
        <w:t>anamnez</w:t>
      </w:r>
      <w:proofErr w:type="spellEnd"/>
      <w:r w:rsidRPr="00BE58CA">
        <w:rPr>
          <w:color w:val="auto"/>
          <w:lang w:val="tr-TR"/>
        </w:rPr>
        <w:t xml:space="preserve">), sayısal veri (kan tahlili) ve görüntüyü (röntgen) tek bir </w:t>
      </w:r>
      <w:proofErr w:type="spellStart"/>
      <w:r w:rsidRPr="00BE58CA">
        <w:rPr>
          <w:color w:val="auto"/>
          <w:lang w:val="tr-TR"/>
        </w:rPr>
        <w:t>FastAPI</w:t>
      </w:r>
      <w:proofErr w:type="spellEnd"/>
      <w:r w:rsidRPr="00BE58CA">
        <w:rPr>
          <w:color w:val="auto"/>
          <w:lang w:val="tr-TR"/>
        </w:rPr>
        <w:t xml:space="preserve"> </w:t>
      </w:r>
      <w:proofErr w:type="spellStart"/>
      <w:r w:rsidRPr="00BE58CA">
        <w:rPr>
          <w:color w:val="auto"/>
          <w:lang w:val="tr-TR"/>
        </w:rPr>
        <w:t>backend</w:t>
      </w:r>
      <w:proofErr w:type="spellEnd"/>
      <w:r w:rsidRPr="00BE58CA">
        <w:rPr>
          <w:color w:val="auto"/>
          <w:lang w:val="tr-TR"/>
        </w:rPr>
        <w:t xml:space="preserve"> merkezinde birleştiren Çoklu Modalite (Multi-Modal) mimarisidir. Eğitim sürecindeki </w:t>
      </w:r>
      <w:proofErr w:type="spellStart"/>
      <w:r w:rsidRPr="00BE58CA">
        <w:rPr>
          <w:color w:val="auto"/>
          <w:lang w:val="tr-TR"/>
        </w:rPr>
        <w:t>StandardScaler</w:t>
      </w:r>
      <w:proofErr w:type="spellEnd"/>
      <w:r w:rsidRPr="00BE58CA">
        <w:rPr>
          <w:color w:val="auto"/>
          <w:lang w:val="tr-TR"/>
        </w:rPr>
        <w:t xml:space="preserve"> nesnesinin ve 0.20 karar eşiğinin </w:t>
      </w:r>
      <w:proofErr w:type="spellStart"/>
      <w:r w:rsidRPr="00BE58CA">
        <w:rPr>
          <w:color w:val="auto"/>
          <w:lang w:val="tr-TR"/>
        </w:rPr>
        <w:t>covid_tahlil_modeli.pkl</w:t>
      </w:r>
      <w:proofErr w:type="spellEnd"/>
      <w:r w:rsidRPr="00BE58CA">
        <w:rPr>
          <w:color w:val="auto"/>
          <w:lang w:val="tr-TR"/>
        </w:rPr>
        <w:t xml:space="preserve"> adıyla tek bir paket halinde mühürlenmesi, deneysel ortam ile canlı sistem arasındaki veri dağılım sapmalarını (</w:t>
      </w:r>
      <w:proofErr w:type="spellStart"/>
      <w:r w:rsidRPr="00BE58CA">
        <w:rPr>
          <w:color w:val="auto"/>
          <w:lang w:val="tr-TR"/>
        </w:rPr>
        <w:t>distribution</w:t>
      </w:r>
      <w:proofErr w:type="spellEnd"/>
      <w:r w:rsidRPr="00BE58CA">
        <w:rPr>
          <w:color w:val="auto"/>
          <w:lang w:val="tr-TR"/>
        </w:rPr>
        <w:t xml:space="preserve"> </w:t>
      </w:r>
      <w:proofErr w:type="spellStart"/>
      <w:r w:rsidRPr="00BE58CA">
        <w:rPr>
          <w:color w:val="auto"/>
          <w:lang w:val="tr-TR"/>
        </w:rPr>
        <w:t>shift</w:t>
      </w:r>
      <w:proofErr w:type="spellEnd"/>
      <w:r w:rsidRPr="00BE58CA">
        <w:rPr>
          <w:color w:val="auto"/>
          <w:lang w:val="tr-TR"/>
        </w:rPr>
        <w:t>) tamamen engellemiştir. Ön tarama süreçlerinde hayati önem taşıyan "hasta gözden kaçırmama" ve "klinik önceliklendirme" prensipleri, karar mekanizmalarına sınıf ağırlıklarıyla başarıyla entegre edilmiştir.</w:t>
      </w:r>
    </w:p>
    <w:p w14:paraId="3DEE2978" w14:textId="756BE25D" w:rsidR="00EA2650" w:rsidRDefault="00000000" w:rsidP="00394A42">
      <w:pPr>
        <w:pStyle w:val="Balk1"/>
      </w:pPr>
      <w:r>
        <w:t xml:space="preserve">8. </w:t>
      </w:r>
      <w:proofErr w:type="spellStart"/>
      <w:r>
        <w:t>Gelecek</w:t>
      </w:r>
      <w:proofErr w:type="spellEnd"/>
      <w:r>
        <w:t xml:space="preserve"> </w:t>
      </w:r>
      <w:proofErr w:type="spellStart"/>
      <w:r>
        <w:t>Çalışmalar</w:t>
      </w:r>
      <w:proofErr w:type="spellEnd"/>
      <w:r>
        <w:t xml:space="preserve"> </w:t>
      </w:r>
    </w:p>
    <w:p w14:paraId="743DB684" w14:textId="00C8D129" w:rsidR="00394A42" w:rsidRDefault="00394A42">
      <w:pPr>
        <w:keepNext/>
        <w:spacing w:before="280" w:after="120"/>
      </w:pPr>
      <w:r w:rsidRPr="00394A42">
        <w:t xml:space="preserve">Klinik </w:t>
      </w:r>
      <w:proofErr w:type="spellStart"/>
      <w:r w:rsidRPr="00394A42">
        <w:t>karar</w:t>
      </w:r>
      <w:proofErr w:type="spellEnd"/>
      <w:r w:rsidRPr="00394A42">
        <w:t xml:space="preserve"> </w:t>
      </w:r>
      <w:proofErr w:type="spellStart"/>
      <w:r w:rsidRPr="00394A42">
        <w:t>destek</w:t>
      </w:r>
      <w:proofErr w:type="spellEnd"/>
      <w:r w:rsidRPr="00394A42">
        <w:t xml:space="preserve"> </w:t>
      </w:r>
      <w:proofErr w:type="spellStart"/>
      <w:r w:rsidRPr="00394A42">
        <w:t>sistemlerinde</w:t>
      </w:r>
      <w:proofErr w:type="spellEnd"/>
      <w:r w:rsidRPr="00394A42">
        <w:t xml:space="preserve"> </w:t>
      </w:r>
      <w:proofErr w:type="spellStart"/>
      <w:r w:rsidRPr="00394A42">
        <w:t>yapay</w:t>
      </w:r>
      <w:proofErr w:type="spellEnd"/>
      <w:r w:rsidRPr="00394A42">
        <w:t xml:space="preserve"> </w:t>
      </w:r>
      <w:proofErr w:type="spellStart"/>
      <w:r w:rsidRPr="00394A42">
        <w:t>zekanın</w:t>
      </w:r>
      <w:proofErr w:type="spellEnd"/>
      <w:r w:rsidRPr="00394A42">
        <w:t xml:space="preserve"> </w:t>
      </w:r>
      <w:proofErr w:type="spellStart"/>
      <w:r w:rsidRPr="00394A42">
        <w:t>kararlarının</w:t>
      </w:r>
      <w:proofErr w:type="spellEnd"/>
      <w:r w:rsidRPr="00394A42">
        <w:t xml:space="preserve"> </w:t>
      </w:r>
      <w:proofErr w:type="spellStart"/>
      <w:r w:rsidRPr="00394A42">
        <w:t>doğrulanabilmesi</w:t>
      </w:r>
      <w:proofErr w:type="spellEnd"/>
      <w:r w:rsidRPr="00394A42">
        <w:t xml:space="preserve"> </w:t>
      </w:r>
      <w:proofErr w:type="spellStart"/>
      <w:r w:rsidRPr="00394A42">
        <w:t>ve</w:t>
      </w:r>
      <w:proofErr w:type="spellEnd"/>
      <w:r w:rsidRPr="00394A42">
        <w:t xml:space="preserve"> </w:t>
      </w:r>
      <w:proofErr w:type="spellStart"/>
      <w:r w:rsidRPr="00394A42">
        <w:t>sisteme</w:t>
      </w:r>
      <w:proofErr w:type="spellEnd"/>
      <w:r w:rsidRPr="00394A42">
        <w:t xml:space="preserve"> </w:t>
      </w:r>
      <w:proofErr w:type="spellStart"/>
      <w:r w:rsidRPr="00394A42">
        <w:t>duyulan</w:t>
      </w:r>
      <w:proofErr w:type="spellEnd"/>
      <w:r w:rsidRPr="00394A42">
        <w:t xml:space="preserve"> </w:t>
      </w:r>
      <w:proofErr w:type="spellStart"/>
      <w:r w:rsidRPr="00394A42">
        <w:t>güvenin</w:t>
      </w:r>
      <w:proofErr w:type="spellEnd"/>
      <w:r w:rsidRPr="00394A42">
        <w:t xml:space="preserve"> </w:t>
      </w:r>
      <w:proofErr w:type="spellStart"/>
      <w:r w:rsidRPr="00394A42">
        <w:t>artırılması</w:t>
      </w:r>
      <w:proofErr w:type="spellEnd"/>
      <w:r w:rsidRPr="00394A42">
        <w:t xml:space="preserve"> </w:t>
      </w:r>
      <w:proofErr w:type="spellStart"/>
      <w:r w:rsidRPr="00394A42">
        <w:t>için</w:t>
      </w:r>
      <w:proofErr w:type="spellEnd"/>
      <w:r w:rsidRPr="00394A42">
        <w:t xml:space="preserve"> </w:t>
      </w:r>
      <w:proofErr w:type="spellStart"/>
      <w:r w:rsidRPr="00394A42">
        <w:t>Açıklanabilir</w:t>
      </w:r>
      <w:proofErr w:type="spellEnd"/>
      <w:r w:rsidRPr="00394A42">
        <w:t xml:space="preserve"> </w:t>
      </w:r>
      <w:proofErr w:type="spellStart"/>
      <w:r w:rsidRPr="00394A42">
        <w:t>Yapay</w:t>
      </w:r>
      <w:proofErr w:type="spellEnd"/>
      <w:r w:rsidRPr="00394A42">
        <w:t xml:space="preserve"> Zeka (XAI) </w:t>
      </w:r>
      <w:proofErr w:type="spellStart"/>
      <w:r w:rsidRPr="00394A42">
        <w:t>entegrasyonu</w:t>
      </w:r>
      <w:proofErr w:type="spellEnd"/>
      <w:r w:rsidRPr="00394A42">
        <w:t xml:space="preserve"> </w:t>
      </w:r>
      <w:proofErr w:type="spellStart"/>
      <w:r w:rsidRPr="00394A42">
        <w:t>hayati</w:t>
      </w:r>
      <w:proofErr w:type="spellEnd"/>
      <w:r w:rsidRPr="00394A42">
        <w:t xml:space="preserve"> </w:t>
      </w:r>
      <w:proofErr w:type="spellStart"/>
      <w:r w:rsidRPr="00394A42">
        <w:t>önem</w:t>
      </w:r>
      <w:proofErr w:type="spellEnd"/>
      <w:r w:rsidRPr="00394A42">
        <w:t xml:space="preserve"> </w:t>
      </w:r>
      <w:proofErr w:type="spellStart"/>
      <w:r w:rsidRPr="00394A42">
        <w:t>taşımaktadır</w:t>
      </w:r>
      <w:proofErr w:type="spellEnd"/>
      <w:r w:rsidRPr="00394A42">
        <w:t xml:space="preserve">. </w:t>
      </w:r>
      <w:proofErr w:type="spellStart"/>
      <w:r w:rsidRPr="00394A42">
        <w:t>Projenin</w:t>
      </w:r>
      <w:proofErr w:type="spellEnd"/>
      <w:r w:rsidRPr="00394A42">
        <w:t xml:space="preserve"> </w:t>
      </w:r>
      <w:proofErr w:type="spellStart"/>
      <w:r w:rsidRPr="00394A42">
        <w:t>bir</w:t>
      </w:r>
      <w:proofErr w:type="spellEnd"/>
      <w:r w:rsidRPr="00394A42">
        <w:t xml:space="preserve"> </w:t>
      </w:r>
      <w:proofErr w:type="spellStart"/>
      <w:r w:rsidRPr="00394A42">
        <w:t>sonraki</w:t>
      </w:r>
      <w:proofErr w:type="spellEnd"/>
      <w:r w:rsidRPr="00394A42">
        <w:t xml:space="preserve"> </w:t>
      </w:r>
      <w:proofErr w:type="spellStart"/>
      <w:r w:rsidRPr="00394A42">
        <w:t>fazında</w:t>
      </w:r>
      <w:proofErr w:type="spellEnd"/>
      <w:r w:rsidRPr="00394A42">
        <w:t xml:space="preserve">, </w:t>
      </w:r>
      <w:r w:rsidRPr="00394A42">
        <w:rPr>
          <w:b/>
          <w:bCs/>
        </w:rPr>
        <w:t>Grad-CAM</w:t>
      </w:r>
      <w:r w:rsidRPr="00394A42">
        <w:t xml:space="preserve"> </w:t>
      </w:r>
      <w:proofErr w:type="spellStart"/>
      <w:r w:rsidRPr="00394A42">
        <w:t>ısı</w:t>
      </w:r>
      <w:proofErr w:type="spellEnd"/>
      <w:r w:rsidRPr="00394A42">
        <w:t xml:space="preserve"> </w:t>
      </w:r>
      <w:proofErr w:type="spellStart"/>
      <w:r w:rsidRPr="00394A42">
        <w:t>haritalama</w:t>
      </w:r>
      <w:proofErr w:type="spellEnd"/>
      <w:r w:rsidRPr="00394A42">
        <w:t xml:space="preserve"> </w:t>
      </w:r>
      <w:proofErr w:type="spellStart"/>
      <w:r w:rsidRPr="00394A42">
        <w:t>altyapısı</w:t>
      </w:r>
      <w:proofErr w:type="spellEnd"/>
      <w:r w:rsidRPr="00394A42">
        <w:t xml:space="preserve"> </w:t>
      </w:r>
      <w:proofErr w:type="spellStart"/>
      <w:r w:rsidRPr="00394A42">
        <w:t>sisteme</w:t>
      </w:r>
      <w:proofErr w:type="spellEnd"/>
      <w:r w:rsidRPr="00394A42">
        <w:t xml:space="preserve"> </w:t>
      </w:r>
      <w:proofErr w:type="spellStart"/>
      <w:r w:rsidRPr="00394A42">
        <w:t>dahil</w:t>
      </w:r>
      <w:proofErr w:type="spellEnd"/>
      <w:r w:rsidRPr="00394A42">
        <w:t xml:space="preserve"> </w:t>
      </w:r>
      <w:proofErr w:type="spellStart"/>
      <w:r w:rsidRPr="00394A42">
        <w:t>edilerek</w:t>
      </w:r>
      <w:proofErr w:type="spellEnd"/>
      <w:r w:rsidRPr="00394A42">
        <w:t xml:space="preserve"> </w:t>
      </w:r>
      <w:proofErr w:type="spellStart"/>
      <w:r w:rsidRPr="00394A42">
        <w:t>derin</w:t>
      </w:r>
      <w:proofErr w:type="spellEnd"/>
      <w:r w:rsidRPr="00394A42">
        <w:t xml:space="preserve"> </w:t>
      </w:r>
      <w:proofErr w:type="spellStart"/>
      <w:r w:rsidRPr="00394A42">
        <w:t>öğrenme</w:t>
      </w:r>
      <w:proofErr w:type="spellEnd"/>
      <w:r w:rsidRPr="00394A42">
        <w:t xml:space="preserve"> </w:t>
      </w:r>
      <w:proofErr w:type="spellStart"/>
      <w:r w:rsidRPr="00394A42">
        <w:t>modelinin</w:t>
      </w:r>
      <w:proofErr w:type="spellEnd"/>
      <w:r w:rsidRPr="00394A42">
        <w:t xml:space="preserve"> </w:t>
      </w:r>
      <w:proofErr w:type="spellStart"/>
      <w:r w:rsidRPr="00394A42">
        <w:t>akciğer</w:t>
      </w:r>
      <w:proofErr w:type="spellEnd"/>
      <w:r w:rsidRPr="00394A42">
        <w:t xml:space="preserve"> </w:t>
      </w:r>
      <w:proofErr w:type="spellStart"/>
      <w:r w:rsidRPr="00394A42">
        <w:t>grafisindeki</w:t>
      </w:r>
      <w:proofErr w:type="spellEnd"/>
      <w:r w:rsidRPr="00394A42">
        <w:t xml:space="preserve"> hangi </w:t>
      </w:r>
      <w:proofErr w:type="spellStart"/>
      <w:r w:rsidRPr="00394A42">
        <w:t>lezyon</w:t>
      </w:r>
      <w:proofErr w:type="spellEnd"/>
      <w:r w:rsidRPr="00394A42">
        <w:t xml:space="preserve">, </w:t>
      </w:r>
      <w:proofErr w:type="spellStart"/>
      <w:r w:rsidRPr="00394A42">
        <w:t>infiltrasyon</w:t>
      </w:r>
      <w:proofErr w:type="spellEnd"/>
      <w:r w:rsidRPr="00394A42">
        <w:t xml:space="preserve"> </w:t>
      </w:r>
      <w:proofErr w:type="spellStart"/>
      <w:r w:rsidRPr="00394A42">
        <w:t>ve</w:t>
      </w:r>
      <w:proofErr w:type="spellEnd"/>
      <w:r w:rsidRPr="00394A42">
        <w:t xml:space="preserve"> </w:t>
      </w:r>
      <w:proofErr w:type="spellStart"/>
      <w:r w:rsidRPr="00394A42">
        <w:t>buzlu</w:t>
      </w:r>
      <w:proofErr w:type="spellEnd"/>
      <w:r w:rsidRPr="00394A42">
        <w:t xml:space="preserve"> cam </w:t>
      </w:r>
      <w:proofErr w:type="spellStart"/>
      <w:r w:rsidRPr="00394A42">
        <w:t>alanlarına</w:t>
      </w:r>
      <w:proofErr w:type="spellEnd"/>
      <w:r w:rsidRPr="00394A42">
        <w:t xml:space="preserve"> </w:t>
      </w:r>
      <w:proofErr w:type="spellStart"/>
      <w:r w:rsidRPr="00394A42">
        <w:t>odaklandığı</w:t>
      </w:r>
      <w:proofErr w:type="spellEnd"/>
      <w:r w:rsidRPr="00394A42">
        <w:t xml:space="preserve"> </w:t>
      </w:r>
      <w:proofErr w:type="spellStart"/>
      <w:r w:rsidRPr="00394A42">
        <w:t>hekime</w:t>
      </w:r>
      <w:proofErr w:type="spellEnd"/>
      <w:r w:rsidRPr="00394A42">
        <w:t xml:space="preserve"> </w:t>
      </w:r>
      <w:proofErr w:type="spellStart"/>
      <w:r w:rsidRPr="00394A42">
        <w:t>görsel</w:t>
      </w:r>
      <w:proofErr w:type="spellEnd"/>
      <w:r w:rsidRPr="00394A42">
        <w:t xml:space="preserve"> </w:t>
      </w:r>
      <w:proofErr w:type="spellStart"/>
      <w:r w:rsidRPr="00394A42">
        <w:t>bir</w:t>
      </w:r>
      <w:proofErr w:type="spellEnd"/>
      <w:r w:rsidRPr="00394A42">
        <w:t xml:space="preserve"> </w:t>
      </w:r>
      <w:proofErr w:type="spellStart"/>
      <w:r w:rsidRPr="00394A42">
        <w:t>katmanla</w:t>
      </w:r>
      <w:proofErr w:type="spellEnd"/>
      <w:r w:rsidRPr="00394A42">
        <w:t xml:space="preserve"> </w:t>
      </w:r>
      <w:proofErr w:type="spellStart"/>
      <w:r w:rsidRPr="00394A42">
        <w:t>açıklanacaktır</w:t>
      </w:r>
      <w:proofErr w:type="spellEnd"/>
      <w:r w:rsidRPr="00394A42">
        <w:t xml:space="preserve">. </w:t>
      </w:r>
      <w:proofErr w:type="spellStart"/>
      <w:r w:rsidRPr="00394A42">
        <w:t>Ayrıca</w:t>
      </w:r>
      <w:proofErr w:type="spellEnd"/>
      <w:r w:rsidRPr="00394A42">
        <w:t xml:space="preserve">, </w:t>
      </w:r>
      <w:proofErr w:type="spellStart"/>
      <w:r w:rsidRPr="00394A42">
        <w:t>metin</w:t>
      </w:r>
      <w:proofErr w:type="spellEnd"/>
      <w:r w:rsidRPr="00394A42">
        <w:t xml:space="preserve"> </w:t>
      </w:r>
      <w:proofErr w:type="spellStart"/>
      <w:r w:rsidRPr="00394A42">
        <w:t>işleme</w:t>
      </w:r>
      <w:proofErr w:type="spellEnd"/>
      <w:r w:rsidRPr="00394A42">
        <w:t xml:space="preserve"> </w:t>
      </w:r>
      <w:proofErr w:type="spellStart"/>
      <w:r w:rsidRPr="00394A42">
        <w:t>katmanını</w:t>
      </w:r>
      <w:proofErr w:type="spellEnd"/>
      <w:r w:rsidRPr="00394A42">
        <w:t xml:space="preserve"> </w:t>
      </w:r>
      <w:proofErr w:type="spellStart"/>
      <w:r w:rsidRPr="00394A42">
        <w:t>esnekleştirmek</w:t>
      </w:r>
      <w:proofErr w:type="spellEnd"/>
      <w:r w:rsidRPr="00394A42">
        <w:t xml:space="preserve"> </w:t>
      </w:r>
      <w:proofErr w:type="spellStart"/>
      <w:r w:rsidRPr="00394A42">
        <w:t>amacıyla</w:t>
      </w:r>
      <w:proofErr w:type="spellEnd"/>
      <w:r w:rsidRPr="00394A42">
        <w:t xml:space="preserve">, </w:t>
      </w:r>
      <w:proofErr w:type="spellStart"/>
      <w:r w:rsidRPr="00394A42">
        <w:t>veri</w:t>
      </w:r>
      <w:proofErr w:type="spellEnd"/>
      <w:r w:rsidRPr="00394A42">
        <w:t xml:space="preserve"> </w:t>
      </w:r>
      <w:proofErr w:type="spellStart"/>
      <w:r w:rsidRPr="00394A42">
        <w:t>gizliliğine</w:t>
      </w:r>
      <w:proofErr w:type="spellEnd"/>
      <w:r w:rsidRPr="00394A42">
        <w:t xml:space="preserve"> </w:t>
      </w:r>
      <w:proofErr w:type="spellStart"/>
      <w:r w:rsidRPr="00394A42">
        <w:t>uygun</w:t>
      </w:r>
      <w:proofErr w:type="spellEnd"/>
      <w:r w:rsidRPr="00394A42">
        <w:t xml:space="preserve"> </w:t>
      </w:r>
      <w:proofErr w:type="spellStart"/>
      <w:r w:rsidRPr="00394A42">
        <w:t>yerel</w:t>
      </w:r>
      <w:proofErr w:type="spellEnd"/>
      <w:r w:rsidRPr="00394A42">
        <w:t xml:space="preserve"> </w:t>
      </w:r>
      <w:proofErr w:type="spellStart"/>
      <w:r w:rsidRPr="00394A42">
        <w:t>medikal</w:t>
      </w:r>
      <w:proofErr w:type="spellEnd"/>
      <w:r w:rsidRPr="00394A42">
        <w:t xml:space="preserve"> </w:t>
      </w:r>
      <w:proofErr w:type="spellStart"/>
      <w:r w:rsidRPr="00394A42">
        <w:t>büyük</w:t>
      </w:r>
      <w:proofErr w:type="spellEnd"/>
      <w:r w:rsidRPr="00394A42">
        <w:t xml:space="preserve"> </w:t>
      </w:r>
      <w:proofErr w:type="spellStart"/>
      <w:r w:rsidRPr="00394A42">
        <w:t>dil</w:t>
      </w:r>
      <w:proofErr w:type="spellEnd"/>
      <w:r w:rsidRPr="00394A42">
        <w:t xml:space="preserve"> </w:t>
      </w:r>
      <w:proofErr w:type="spellStart"/>
      <w:r w:rsidRPr="00394A42">
        <w:t>modelleri</w:t>
      </w:r>
      <w:proofErr w:type="spellEnd"/>
      <w:r w:rsidRPr="00394A42">
        <w:t xml:space="preserve"> (Medical LLMs - </w:t>
      </w:r>
      <w:proofErr w:type="spellStart"/>
      <w:r w:rsidRPr="00394A42">
        <w:t>örn</w:t>
      </w:r>
      <w:proofErr w:type="spellEnd"/>
      <w:r w:rsidRPr="00394A42">
        <w:t xml:space="preserve">: </w:t>
      </w:r>
      <w:proofErr w:type="spellStart"/>
      <w:r w:rsidRPr="00394A42">
        <w:t>Meditron</w:t>
      </w:r>
      <w:proofErr w:type="spellEnd"/>
      <w:r w:rsidRPr="00394A42">
        <w:t xml:space="preserve"> </w:t>
      </w:r>
      <w:proofErr w:type="spellStart"/>
      <w:r w:rsidRPr="00394A42">
        <w:t>veya</w:t>
      </w:r>
      <w:proofErr w:type="spellEnd"/>
      <w:r w:rsidRPr="00394A42">
        <w:t xml:space="preserve"> </w:t>
      </w:r>
      <w:proofErr w:type="spellStart"/>
      <w:r w:rsidRPr="00394A42">
        <w:t>klinik</w:t>
      </w:r>
      <w:proofErr w:type="spellEnd"/>
      <w:r w:rsidRPr="00394A42">
        <w:t xml:space="preserve"> </w:t>
      </w:r>
      <w:proofErr w:type="spellStart"/>
      <w:r w:rsidRPr="00394A42">
        <w:t>ince</w:t>
      </w:r>
      <w:proofErr w:type="spellEnd"/>
      <w:r w:rsidRPr="00394A42">
        <w:t xml:space="preserve"> </w:t>
      </w:r>
      <w:proofErr w:type="spellStart"/>
      <w:r w:rsidRPr="00394A42">
        <w:t>ayarlı</w:t>
      </w:r>
      <w:proofErr w:type="spellEnd"/>
      <w:r w:rsidRPr="00394A42">
        <w:t xml:space="preserve"> Llama-3) </w:t>
      </w:r>
      <w:proofErr w:type="spellStart"/>
      <w:r w:rsidRPr="00394A42">
        <w:t>entegre</w:t>
      </w:r>
      <w:proofErr w:type="spellEnd"/>
      <w:r w:rsidRPr="00394A42">
        <w:t xml:space="preserve"> </w:t>
      </w:r>
      <w:proofErr w:type="spellStart"/>
      <w:r w:rsidRPr="00394A42">
        <w:t>edilecektir</w:t>
      </w:r>
      <w:proofErr w:type="spellEnd"/>
      <w:r w:rsidRPr="00394A42">
        <w:t xml:space="preserve">. </w:t>
      </w:r>
      <w:proofErr w:type="spellStart"/>
      <w:r w:rsidRPr="00394A42">
        <w:t>İlerleyen</w:t>
      </w:r>
      <w:proofErr w:type="spellEnd"/>
      <w:r w:rsidRPr="00394A42">
        <w:t xml:space="preserve"> </w:t>
      </w:r>
      <w:proofErr w:type="spellStart"/>
      <w:r w:rsidRPr="00394A42">
        <w:t>aşamalarda</w:t>
      </w:r>
      <w:proofErr w:type="spellEnd"/>
      <w:r w:rsidRPr="00394A42">
        <w:t xml:space="preserve"> </w:t>
      </w:r>
      <w:proofErr w:type="spellStart"/>
      <w:r w:rsidRPr="00394A42">
        <w:t>prototip</w:t>
      </w:r>
      <w:proofErr w:type="spellEnd"/>
      <w:r w:rsidRPr="00394A42">
        <w:t xml:space="preserve"> </w:t>
      </w:r>
      <w:proofErr w:type="spellStart"/>
      <w:r w:rsidRPr="00394A42">
        <w:t>doğrulaması</w:t>
      </w:r>
      <w:proofErr w:type="spellEnd"/>
      <w:r w:rsidRPr="00394A42">
        <w:t xml:space="preserve"> </w:t>
      </w:r>
      <w:proofErr w:type="spellStart"/>
      <w:r w:rsidRPr="00394A42">
        <w:t>ve</w:t>
      </w:r>
      <w:proofErr w:type="spellEnd"/>
      <w:r w:rsidRPr="00394A42">
        <w:t xml:space="preserve"> test </w:t>
      </w:r>
      <w:proofErr w:type="spellStart"/>
      <w:r w:rsidRPr="00394A42">
        <w:t>süreçleri</w:t>
      </w:r>
      <w:proofErr w:type="spellEnd"/>
      <w:r w:rsidRPr="00394A42">
        <w:t xml:space="preserve"> </w:t>
      </w:r>
      <w:proofErr w:type="spellStart"/>
      <w:r w:rsidRPr="00394A42">
        <w:t>genişletilerek</w:t>
      </w:r>
      <w:proofErr w:type="spellEnd"/>
      <w:r w:rsidRPr="00394A42">
        <w:t xml:space="preserve">, </w:t>
      </w:r>
      <w:proofErr w:type="spellStart"/>
      <w:r w:rsidRPr="00394A42">
        <w:t>sistemin</w:t>
      </w:r>
      <w:proofErr w:type="spellEnd"/>
      <w:r w:rsidRPr="00394A42">
        <w:t xml:space="preserve"> </w:t>
      </w:r>
      <w:proofErr w:type="spellStart"/>
      <w:r w:rsidRPr="00394A42">
        <w:t>farklı</w:t>
      </w:r>
      <w:proofErr w:type="spellEnd"/>
      <w:r w:rsidRPr="00394A42">
        <w:t xml:space="preserve"> </w:t>
      </w:r>
      <w:proofErr w:type="spellStart"/>
      <w:r w:rsidRPr="00394A42">
        <w:t>veri</w:t>
      </w:r>
      <w:proofErr w:type="spellEnd"/>
      <w:r w:rsidRPr="00394A42">
        <w:t xml:space="preserve"> </w:t>
      </w:r>
      <w:proofErr w:type="spellStart"/>
      <w:r w:rsidRPr="00394A42">
        <w:t>setleri</w:t>
      </w:r>
      <w:proofErr w:type="spellEnd"/>
      <w:r w:rsidRPr="00394A42">
        <w:t xml:space="preserve"> </w:t>
      </w:r>
      <w:proofErr w:type="spellStart"/>
      <w:r w:rsidRPr="00394A42">
        <w:t>üzerindeki</w:t>
      </w:r>
      <w:proofErr w:type="spellEnd"/>
      <w:r w:rsidRPr="00394A42">
        <w:t xml:space="preserve"> </w:t>
      </w:r>
      <w:proofErr w:type="spellStart"/>
      <w:r w:rsidRPr="00394A42">
        <w:t>genel</w:t>
      </w:r>
      <w:proofErr w:type="spellEnd"/>
      <w:r w:rsidRPr="00394A42">
        <w:t xml:space="preserve"> </w:t>
      </w:r>
      <w:proofErr w:type="spellStart"/>
      <w:r w:rsidRPr="00394A42">
        <w:t>başarımı</w:t>
      </w:r>
      <w:proofErr w:type="spellEnd"/>
      <w:r w:rsidRPr="00394A42">
        <w:t xml:space="preserve"> </w:t>
      </w:r>
      <w:proofErr w:type="spellStart"/>
      <w:r w:rsidRPr="00394A42">
        <w:t>ve</w:t>
      </w:r>
      <w:proofErr w:type="spellEnd"/>
      <w:r w:rsidRPr="00394A42">
        <w:t xml:space="preserve"> </w:t>
      </w:r>
      <w:proofErr w:type="spellStart"/>
      <w:r w:rsidRPr="00394A42">
        <w:t>gerçek</w:t>
      </w:r>
      <w:proofErr w:type="spellEnd"/>
      <w:r w:rsidRPr="00394A42">
        <w:t xml:space="preserve"> </w:t>
      </w:r>
      <w:proofErr w:type="spellStart"/>
      <w:r w:rsidRPr="00394A42">
        <w:t>zamanlı</w:t>
      </w:r>
      <w:proofErr w:type="spellEnd"/>
      <w:r w:rsidRPr="00394A42">
        <w:t xml:space="preserve"> </w:t>
      </w:r>
      <w:proofErr w:type="spellStart"/>
      <w:r w:rsidRPr="00394A42">
        <w:t>çalışma</w:t>
      </w:r>
      <w:proofErr w:type="spellEnd"/>
      <w:r w:rsidRPr="00394A42">
        <w:t xml:space="preserve"> </w:t>
      </w:r>
      <w:proofErr w:type="spellStart"/>
      <w:r w:rsidRPr="00394A42">
        <w:t>performansının</w:t>
      </w:r>
      <w:proofErr w:type="spellEnd"/>
      <w:r w:rsidRPr="00394A42">
        <w:t xml:space="preserve"> optimize </w:t>
      </w:r>
      <w:proofErr w:type="spellStart"/>
      <w:r w:rsidRPr="00394A42">
        <w:t>edilmesi</w:t>
      </w:r>
      <w:proofErr w:type="spellEnd"/>
      <w:r w:rsidRPr="00394A42">
        <w:t xml:space="preserve"> </w:t>
      </w:r>
      <w:proofErr w:type="spellStart"/>
      <w:r w:rsidRPr="00394A42">
        <w:t>hedeflenmektedir</w:t>
      </w:r>
      <w:proofErr w:type="spellEnd"/>
      <w:r w:rsidRPr="00394A42">
        <w:t>.</w:t>
      </w:r>
    </w:p>
    <w:p w14:paraId="15B8F469" w14:textId="65C06708" w:rsidR="00EA2650" w:rsidRDefault="00000000" w:rsidP="00394A42">
      <w:pPr>
        <w:pStyle w:val="Balk1"/>
      </w:pPr>
      <w:r>
        <w:t>9. K</w:t>
      </w:r>
      <w:proofErr w:type="spellStart"/>
      <w:r>
        <w:t>aynakça</w:t>
      </w:r>
      <w:proofErr w:type="spellEnd"/>
    </w:p>
    <w:p w14:paraId="7385224E" w14:textId="7A8BF298" w:rsidR="00EA2650" w:rsidRDefault="00000000">
      <w:pPr>
        <w:spacing w:line="300" w:lineRule="auto"/>
      </w:pPr>
      <w:r>
        <w:t>1. Rahman, T., et al. "COVID-19 Radiography Database", Kaggle Dataset, 2021.</w:t>
      </w:r>
      <w:r>
        <w:br/>
        <w:t>2. Einstein Data4U, "COVID-19 Clinical Data from Hospital Israelita Albert Einstein", 2020.</w:t>
      </w:r>
      <w:r>
        <w:br/>
        <w:t>3. Tan, M., &amp; Le, Q. V. "</w:t>
      </w:r>
      <w:proofErr w:type="spellStart"/>
      <w:r>
        <w:t>EfficientNet</w:t>
      </w:r>
      <w:proofErr w:type="spellEnd"/>
      <w:r>
        <w:t xml:space="preserve">: Rethinking model scaling for convolutional networks", </w:t>
      </w:r>
    </w:p>
    <w:sectPr w:rsidR="00EA2650" w:rsidSect="00034616">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097BB" w14:textId="77777777" w:rsidR="00ED69DA" w:rsidRDefault="00ED69DA" w:rsidP="00BE58CA">
      <w:pPr>
        <w:spacing w:after="0" w:line="240" w:lineRule="auto"/>
      </w:pPr>
      <w:r>
        <w:separator/>
      </w:r>
    </w:p>
  </w:endnote>
  <w:endnote w:type="continuationSeparator" w:id="0">
    <w:p w14:paraId="4652A1C3" w14:textId="77777777" w:rsidR="00ED69DA" w:rsidRDefault="00ED69DA" w:rsidP="00BE5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244482"/>
      <w:docPartObj>
        <w:docPartGallery w:val="Page Numbers (Bottom of Page)"/>
        <w:docPartUnique/>
      </w:docPartObj>
    </w:sdtPr>
    <w:sdtContent>
      <w:p w14:paraId="1FA255C0" w14:textId="077948F4" w:rsidR="00BE58CA" w:rsidRDefault="00BE58CA">
        <w:pPr>
          <w:pStyle w:val="AltBilgi"/>
          <w:jc w:val="center"/>
        </w:pPr>
        <w:r>
          <w:fldChar w:fldCharType="begin"/>
        </w:r>
        <w:r>
          <w:instrText>PAGE   \* MERGEFORMAT</w:instrText>
        </w:r>
        <w:r>
          <w:fldChar w:fldCharType="separate"/>
        </w:r>
        <w:r>
          <w:rPr>
            <w:lang w:val="tr-TR"/>
          </w:rPr>
          <w:t>2</w:t>
        </w:r>
        <w:r>
          <w:fldChar w:fldCharType="end"/>
        </w:r>
      </w:p>
    </w:sdtContent>
  </w:sdt>
  <w:p w14:paraId="1EBA1594" w14:textId="77777777" w:rsidR="00BE58CA" w:rsidRDefault="00BE58C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66D6" w14:textId="77777777" w:rsidR="00ED69DA" w:rsidRDefault="00ED69DA" w:rsidP="00BE58CA">
      <w:pPr>
        <w:spacing w:after="0" w:line="240" w:lineRule="auto"/>
      </w:pPr>
      <w:r>
        <w:separator/>
      </w:r>
    </w:p>
  </w:footnote>
  <w:footnote w:type="continuationSeparator" w:id="0">
    <w:p w14:paraId="6B03CC84" w14:textId="77777777" w:rsidR="00ED69DA" w:rsidRDefault="00ED69DA" w:rsidP="00BE58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290B3812"/>
    <w:multiLevelType w:val="multilevel"/>
    <w:tmpl w:val="B86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04ABE"/>
    <w:multiLevelType w:val="multilevel"/>
    <w:tmpl w:val="4DAAF99A"/>
    <w:lvl w:ilvl="0">
      <w:start w:val="1"/>
      <w:numFmt w:val="bullet"/>
      <w:lvlText w:val="●"/>
      <w:lvlJc w:val="left"/>
      <w:pPr>
        <w:ind w:left="600" w:hanging="360"/>
      </w:pPr>
      <w:rPr>
        <w:rFonts w:ascii="Arial" w:eastAsia="Arial" w:hAnsi="Arial" w:cs="Arial"/>
        <w:b w:val="0"/>
        <w:bCs w:val="0"/>
        <w:i w:val="0"/>
        <w:iCs w:val="0"/>
        <w:smallCaps w:val="0"/>
        <w:strike w:val="0"/>
        <w:color w:val="1F497D" w:themeColor="text2"/>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137093A"/>
    <w:multiLevelType w:val="multilevel"/>
    <w:tmpl w:val="726C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735236">
    <w:abstractNumId w:val="8"/>
  </w:num>
  <w:num w:numId="2" w16cid:durableId="2081710555">
    <w:abstractNumId w:val="6"/>
  </w:num>
  <w:num w:numId="3" w16cid:durableId="1712924212">
    <w:abstractNumId w:val="5"/>
  </w:num>
  <w:num w:numId="4" w16cid:durableId="538788432">
    <w:abstractNumId w:val="4"/>
  </w:num>
  <w:num w:numId="5" w16cid:durableId="1357072705">
    <w:abstractNumId w:val="7"/>
  </w:num>
  <w:num w:numId="6" w16cid:durableId="1301807787">
    <w:abstractNumId w:val="3"/>
  </w:num>
  <w:num w:numId="7" w16cid:durableId="541209917">
    <w:abstractNumId w:val="2"/>
  </w:num>
  <w:num w:numId="8" w16cid:durableId="106582846">
    <w:abstractNumId w:val="1"/>
  </w:num>
  <w:num w:numId="9" w16cid:durableId="252326878">
    <w:abstractNumId w:val="0"/>
  </w:num>
  <w:num w:numId="10" w16cid:durableId="2061126377">
    <w:abstractNumId w:val="11"/>
  </w:num>
  <w:num w:numId="11" w16cid:durableId="1824544628">
    <w:abstractNumId w:val="9"/>
  </w:num>
  <w:num w:numId="12" w16cid:durableId="60907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A83"/>
    <w:rsid w:val="0015074B"/>
    <w:rsid w:val="0029639D"/>
    <w:rsid w:val="00326F90"/>
    <w:rsid w:val="00394A42"/>
    <w:rsid w:val="004F040D"/>
    <w:rsid w:val="005931F5"/>
    <w:rsid w:val="007232B4"/>
    <w:rsid w:val="00836252"/>
    <w:rsid w:val="008C1D17"/>
    <w:rsid w:val="00946C94"/>
    <w:rsid w:val="00AA1D8D"/>
    <w:rsid w:val="00B47730"/>
    <w:rsid w:val="00BE58CA"/>
    <w:rsid w:val="00CB0664"/>
    <w:rsid w:val="00EA2650"/>
    <w:rsid w:val="00ED69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004C3"/>
  <w14:defaultImageDpi w14:val="300"/>
  <w15:docId w15:val="{9D2B0EB0-5B44-4DBA-BCCE-ABCDB9CB5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222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E58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5</Pages>
  <Words>1250</Words>
  <Characters>7126</Characters>
  <Application>Microsoft Office Word</Application>
  <DocSecurity>0</DocSecurity>
  <Lines>59</Lines>
  <Paragraphs>16</Paragraphs>
  <ScaleCrop>false</ScaleCrop>
  <HeadingPairs>
    <vt:vector size="6" baseType="variant">
      <vt:variant>
        <vt:lpstr>Konu Başlığı</vt:lpstr>
      </vt:variant>
      <vt:variant>
        <vt:i4>1</vt:i4>
      </vt:variant>
      <vt:variant>
        <vt:lpstr>Başlıklar</vt:lpstr>
      </vt:variant>
      <vt:variant>
        <vt:i4>14</vt:i4>
      </vt:variant>
      <vt:variant>
        <vt:lpstr>Title</vt:lpstr>
      </vt:variant>
      <vt:variant>
        <vt:i4>1</vt:i4>
      </vt:variant>
    </vt:vector>
  </HeadingPairs>
  <TitlesOfParts>
    <vt:vector size="16" baseType="lpstr">
      <vt:lpstr/>
      <vt:lpstr>1. Proje Başlığı</vt:lpstr>
      <vt:lpstr>2. Proje Ekibi ve Kurumsal Bilgiler</vt:lpstr>
      <vt:lpstr>3. Proje Özeti</vt:lpstr>
      <vt:lpstr>4. Giriş ve Problem Tanımı</vt:lpstr>
      <vt:lpstr>5. Yöntem ve Model Mimarileri</vt:lpstr>
      <vt:lpstr>    5.1. Doğal Dil İşleme (NLP) Katmanı (Anamnez Analizi)</vt:lpstr>
      <vt:lpstr>    5.2. Sayısal Veri İşleme Katmanı (Kan Tahlili Modeli)</vt:lpstr>
      <vt:lpstr>    5.3. Görüntü İşleme Katmanı (Chest X-Ray Derin Öğrenme Modeli)</vt:lpstr>
      <vt:lpstr>6. Sonuçlar ve Değerlendirme</vt:lpstr>
      <vt:lpstr>    6.1. EfficientNet-B0 Görüntü Modeli Sonuçları</vt:lpstr>
      <vt:lpstr>    6.2. Optimize Edilmiş Random Forest Kan Tahlili Modeli Sonuçları</vt:lpstr>
      <vt:lpstr>7. Yenilikçilik / Özgünlük Açıklaması</vt:lpstr>
      <vt:lpstr>8. Gelecek Çalışmalar </vt:lpstr>
      <vt:lpstr>9. Kaynakça</vt:lpstr>
      <vt:lpstr/>
    </vt:vector>
  </TitlesOfParts>
  <Manager/>
  <Company/>
  <LinksUpToDate>false</LinksUpToDate>
  <CharactersWithSpaces>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esra musul</cp:lastModifiedBy>
  <cp:revision>6</cp:revision>
  <dcterms:created xsi:type="dcterms:W3CDTF">2013-12-23T23:15:00Z</dcterms:created>
  <dcterms:modified xsi:type="dcterms:W3CDTF">2026-05-18T16:33:00Z</dcterms:modified>
  <cp:category/>
</cp:coreProperties>
</file>